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4"/>
        </w:rPr>
        <w:t>Laboratorio: sistema de cine (CRUD completo)</w:t>
      </w:r>
    </w:p>
    <w:p>
      <w:pPr>
        <w:jc w:val="center"/>
      </w:pPr>
      <w:r>
        <w:rPr>
          <w:rFonts w:ascii="Calibri" w:hAnsi="Calibri"/>
          <w:b w:val="0"/>
          <w:i/>
          <w:sz w:val="24"/>
        </w:rPr>
        <w:t>Lenguaje de programación avanzado 2</w:t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Continúa después del documento «Creación de proyecto laravel».</w:t>
      </w:r>
    </w:p>
    <w:p>
      <w:pPr>
        <w:pBdr>
          <w:bottom w:val="single" w:sz="12" w:space="1" w:color="94A3B8"/>
        </w:pBdr>
      </w:pPr>
    </w:p>
    <w:p>
      <w:r>
        <w:rPr>
          <w:rFonts w:ascii="Calibri" w:hAnsi="Calibri"/>
          <w:b/>
          <w:i w:val="0"/>
          <w:sz w:val="22"/>
        </w:rPr>
        <w:t>Materia:</w:t>
      </w:r>
      <w:r>
        <w:rPr>
          <w:rFonts w:ascii="Calibri" w:hAnsi="Calibri"/>
          <w:b w:val="0"/>
          <w:i w:val="0"/>
          <w:sz w:val="22"/>
        </w:rPr>
        <w:t xml:space="preserve"> Lenguaje de programación avanzado 2</w:t>
      </w:r>
    </w:p>
    <w:p>
      <w:r>
        <w:rPr>
          <w:rFonts w:ascii="Calibri" w:hAnsi="Calibri"/>
          <w:b/>
          <w:i w:val="0"/>
          <w:sz w:val="22"/>
        </w:rPr>
        <w:t>Cómo usar esta guía:</w:t>
      </w:r>
      <w:r>
        <w:rPr>
          <w:rFonts w:ascii="Calibri" w:hAnsi="Calibri"/>
          <w:b w:val="0"/>
          <w:i w:val="0"/>
          <w:sz w:val="22"/>
        </w:rPr>
        <w:t xml:space="preserve"> continúa después del documento *Creación de proyecto laravel.docx*.</w:t>
      </w:r>
    </w:p>
    <w:p>
      <w:r>
        <w:rPr>
          <w:rFonts w:ascii="Calibri" w:hAnsi="Calibri"/>
          <w:b w:val="0"/>
          <w:i w:val="0"/>
          <w:sz w:val="22"/>
        </w:rPr>
        <w:t>Ahí ya creaste el proyecto, instalaste dependencias, configuraste MySQL y empezaste el módulo de películas (</w:t>
      </w:r>
      <w:r>
        <w:rPr>
          <w:rFonts w:ascii="Consolas" w:hAnsi="Consolas"/>
          <w:b w:val="0"/>
          <w:i w:val="0"/>
          <w:color w:val="1F2937"/>
          <w:sz w:val="20"/>
        </w:rPr>
        <w:t>php artisan make:model Pelicula -mrc</w:t>
      </w:r>
      <w:r>
        <w:rPr>
          <w:rFonts w:ascii="Calibri" w:hAnsi="Calibri"/>
          <w:b w:val="0"/>
          <w:i w:val="0"/>
          <w:sz w:val="22"/>
        </w:rPr>
        <w:t>).</w:t>
      </w:r>
    </w:p>
    <w:p>
      <w:r>
        <w:rPr>
          <w:rFonts w:ascii="Calibri" w:hAnsi="Calibri"/>
          <w:b w:val="0"/>
          <w:i w:val="0"/>
          <w:sz w:val="22"/>
        </w:rPr>
        <w:t xml:space="preserve">Esta guía te lleva, </w:t>
      </w:r>
      <w:r>
        <w:rPr>
          <w:rFonts w:ascii="Calibri" w:hAnsi="Calibri"/>
          <w:b/>
          <w:i w:val="0"/>
          <w:sz w:val="22"/>
        </w:rPr>
        <w:t>paso a paso</w:t>
      </w:r>
      <w:r>
        <w:rPr>
          <w:rFonts w:ascii="Calibri" w:hAnsi="Calibri"/>
          <w:b w:val="0"/>
          <w:i w:val="0"/>
          <w:sz w:val="22"/>
        </w:rPr>
        <w:t>, hasta terminar los tres módulos: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Películas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Salas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Funciones (con regla: no se cruzan en la misma sala)</w:t>
      </w:r>
    </w:p>
    <w:p>
      <w:r>
        <w:rPr>
          <w:rFonts w:ascii="Calibri" w:hAnsi="Calibri"/>
          <w:b w:val="0"/>
          <w:i w:val="0"/>
          <w:sz w:val="22"/>
        </w:rPr>
        <w:t>Trabaja en orden. No saltes a React hasta que el backend de cada módulo responda bien.</w:t>
      </w:r>
    </w:p>
    <w:p>
      <w:pPr>
        <w:pBdr>
          <w:bottom w:val="single" w:sz="12" w:space="1" w:color="94A3B8"/>
        </w:pBdr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Antes de empezar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Qué debes tener listo (de la guía anterior)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Proyecto Laravel creado (por ejemplo </w:t>
      </w:r>
      <w:r>
        <w:rPr>
          <w:rFonts w:ascii="Consolas" w:hAnsi="Consolas"/>
          <w:b w:val="0"/>
          <w:i w:val="0"/>
          <w:color w:val="1F2937"/>
          <w:sz w:val="20"/>
        </w:rPr>
        <w:t>cine</w:t>
      </w:r>
      <w:r>
        <w:rPr>
          <w:rFonts w:ascii="Calibri" w:hAnsi="Calibri"/>
          <w:b w:val="0"/>
          <w:i w:val="0"/>
          <w:sz w:val="22"/>
        </w:rPr>
        <w:t xml:space="preserve"> o </w:t>
      </w:r>
      <w:r>
        <w:rPr>
          <w:rFonts w:ascii="Consolas" w:hAnsi="Consolas"/>
          <w:b w:val="0"/>
          <w:i w:val="0"/>
          <w:color w:val="1F2937"/>
          <w:sz w:val="20"/>
        </w:rPr>
        <w:t>cine2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npm install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composer</w:t>
      </w:r>
      <w:r>
        <w:rPr>
          <w:rFonts w:ascii="Calibri" w:hAnsi="Calibri"/>
          <w:b w:val="0"/>
          <w:i w:val="0"/>
          <w:sz w:val="22"/>
        </w:rPr>
        <w:t xml:space="preserve"> ya corridos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>Inertia + React funcionando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Base de datos MySQL creada y configurada en </w:t>
      </w:r>
      <w:r>
        <w:rPr>
          <w:rFonts w:ascii="Consolas" w:hAnsi="Consolas"/>
          <w:b w:val="0"/>
          <w:i w:val="0"/>
          <w:color w:val="1F2937"/>
          <w:sz w:val="20"/>
        </w:rPr>
        <w:t>.env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>Usuario de prueba con el que puedas iniciar sesión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Modelo/migración/controlador de </w:t>
      </w:r>
      <w:r>
        <w:rPr>
          <w:rFonts w:ascii="Consolas" w:hAnsi="Consolas"/>
          <w:b w:val="0"/>
          <w:i w:val="0"/>
          <w:color w:val="1F2937"/>
          <w:sz w:val="20"/>
        </w:rPr>
        <w:t>Pelicula</w:t>
      </w:r>
      <w:r>
        <w:rPr>
          <w:rFonts w:ascii="Calibri" w:hAnsi="Calibri"/>
          <w:b w:val="0"/>
          <w:i w:val="0"/>
          <w:sz w:val="22"/>
        </w:rPr>
        <w:t xml:space="preserve"> generados con: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make:model Pelicula -mrc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Cómo trabajar en clase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Abre </w:t>
      </w:r>
      <w:r>
        <w:rPr>
          <w:rFonts w:ascii="Calibri" w:hAnsi="Calibri"/>
          <w:b/>
          <w:i w:val="0"/>
          <w:sz w:val="22"/>
        </w:rPr>
        <w:t>dos ventanas</w:t>
      </w:r>
      <w:r>
        <w:rPr>
          <w:rFonts w:ascii="Calibri" w:hAnsi="Calibri"/>
          <w:b w:val="0"/>
          <w:i w:val="0"/>
          <w:sz w:val="22"/>
        </w:rPr>
        <w:t>: el editor (Cursor / VS Code) y la terminal de Laragon.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En la terminal usa </w:t>
      </w:r>
      <w:r>
        <w:rPr>
          <w:rFonts w:ascii="Calibri" w:hAnsi="Calibri"/>
          <w:b/>
          <w:i w:val="0"/>
          <w:sz w:val="22"/>
        </w:rPr>
        <w:t>PHP 8.3 o superior</w:t>
      </w:r>
      <w:r>
        <w:rPr>
          <w:rFonts w:ascii="Calibri" w:hAnsi="Calibri"/>
          <w:b w:val="0"/>
          <w:i w:val="0"/>
          <w:sz w:val="22"/>
        </w:rPr>
        <w:t xml:space="preserve"> (Laravel 13 no corre en PHP 7).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Para desarrollo: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composer run dev</w:t>
      </w:r>
    </w:p>
    <w:p>
      <w:r>
        <w:rPr>
          <w:rFonts w:ascii="Calibri" w:hAnsi="Calibri"/>
          <w:b w:val="0"/>
          <w:i w:val="0"/>
          <w:sz w:val="22"/>
        </w:rPr>
        <w:t>o, si prefieres por separado: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serve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npm run dev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Cada vez que termines un paso marcado como </w:t>
      </w:r>
      <w:r>
        <w:rPr>
          <w:rFonts w:ascii="Calibri" w:hAnsi="Calibri"/>
          <w:b/>
          <w:i w:val="0"/>
          <w:sz w:val="22"/>
        </w:rPr>
        <w:t>CHECKPOINT</w:t>
      </w:r>
      <w:r>
        <w:rPr>
          <w:rFonts w:ascii="Calibri" w:hAnsi="Calibri"/>
          <w:b w:val="0"/>
          <w:i w:val="0"/>
          <w:sz w:val="22"/>
        </w:rPr>
        <w:t xml:space="preserve">, prueba en el navegador o con </w:t>
      </w:r>
      <w:r>
        <w:rPr>
          <w:rFonts w:ascii="Consolas" w:hAnsi="Consolas"/>
          <w:b w:val="0"/>
          <w:i w:val="0"/>
          <w:color w:val="1F2937"/>
          <w:sz w:val="20"/>
        </w:rPr>
        <w:t>php artisan route:list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Idea del sistema (léela en voz alta)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Módulo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Pregunta que responde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Tabla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Películas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¿Qué se proyecta?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peliculas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Salas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¿Dónde cabe el público?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Funciones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¿Cuándo y a qué precio?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funciones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Una </w:t>
      </w:r>
      <w:r>
        <w:rPr>
          <w:rFonts w:ascii="Calibri" w:hAnsi="Calibri"/>
          <w:b/>
          <w:i w:val="0"/>
          <w:sz w:val="22"/>
        </w:rPr>
        <w:t>función</w:t>
      </w:r>
      <w:r>
        <w:rPr>
          <w:rFonts w:ascii="Calibri" w:hAnsi="Calibri"/>
          <w:b w:val="0"/>
          <w:i w:val="0"/>
          <w:sz w:val="22"/>
        </w:rPr>
        <w:t xml:space="preserve"> une película + sala + fecha/hora + precio.</w:t>
      </w:r>
    </w:p>
    <w:p>
      <w:r>
        <w:rPr>
          <w:rFonts w:ascii="Calibri" w:hAnsi="Calibri"/>
          <w:b w:val="0"/>
          <w:i w:val="0"/>
          <w:sz w:val="22"/>
        </w:rPr>
        <w:t xml:space="preserve">Dos funciones </w:t>
      </w:r>
      <w:r>
        <w:rPr>
          <w:rFonts w:ascii="Calibri" w:hAnsi="Calibri"/>
          <w:b/>
          <w:i w:val="0"/>
          <w:sz w:val="22"/>
        </w:rPr>
        <w:t>activas</w:t>
      </w:r>
      <w:r>
        <w:rPr>
          <w:rFonts w:ascii="Calibri" w:hAnsi="Calibri"/>
          <w:b w:val="0"/>
          <w:i w:val="0"/>
          <w:sz w:val="22"/>
        </w:rPr>
        <w:t xml:space="preserve"> no pueden ocupar la misma sala al mismo tiempo.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0 — Entender el CRUD</w:t>
      </w:r>
    </w:p>
    <w:p>
      <w:r>
        <w:rPr>
          <w:rFonts w:ascii="Calibri" w:hAnsi="Calibri"/>
          <w:b w:val="0"/>
          <w:i w:val="0"/>
          <w:sz w:val="22"/>
        </w:rPr>
        <w:t>CRUD = Create, Read, Update, Delete.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Acción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Método HTTP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Método del controlador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¿Guarda datos?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Listar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nuevo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Guardar nuevo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 uno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editar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edit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Guardar cambios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update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Eliminar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destroy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Además usamos </w:t>
      </w:r>
      <w:r>
        <w:rPr>
          <w:rFonts w:ascii="Calibri" w:hAnsi="Calibri"/>
          <w:b/>
          <w:i w:val="0"/>
          <w:sz w:val="22"/>
        </w:rPr>
        <w:t>activar / desactivar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F2937"/>
          <w:sz w:val="20"/>
        </w:rPr>
        <w:t>toggleEstado</w:t>
      </w:r>
      <w:r>
        <w:rPr>
          <w:rFonts w:ascii="Calibri" w:hAnsi="Calibri"/>
          <w:b w:val="0"/>
          <w:i w:val="0"/>
          <w:sz w:val="22"/>
        </w:rPr>
        <w:t xml:space="preserve">): el registro no se borra; solo cambia </w:t>
      </w:r>
      <w:r>
        <w:rPr>
          <w:rFonts w:ascii="Consolas" w:hAnsi="Consolas"/>
          <w:b w:val="0"/>
          <w:i w:val="0"/>
          <w:color w:val="1F2937"/>
          <w:sz w:val="20"/>
        </w:rPr>
        <w:t>estado</w:t>
      </w:r>
      <w:r>
        <w:rPr>
          <w:rFonts w:ascii="Calibri" w:hAnsi="Calibri"/>
          <w:b w:val="0"/>
          <w:i w:val="0"/>
          <w:sz w:val="22"/>
        </w:rPr>
        <w:t xml:space="preserve"> a </w:t>
      </w:r>
      <w:r>
        <w:rPr>
          <w:rFonts w:ascii="Consolas" w:hAnsi="Consolas"/>
          <w:b w:val="0"/>
          <w:i w:val="0"/>
          <w:color w:val="1F2937"/>
          <w:sz w:val="20"/>
        </w:rPr>
        <w:t>true</w:t>
      </w:r>
      <w:r>
        <w:rPr>
          <w:rFonts w:ascii="Calibri" w:hAnsi="Calibri"/>
          <w:b w:val="0"/>
          <w:i w:val="0"/>
          <w:sz w:val="22"/>
        </w:rPr>
        <w:t xml:space="preserve"> o </w:t>
      </w:r>
      <w:r>
        <w:rPr>
          <w:rFonts w:ascii="Consolas" w:hAnsi="Consolas"/>
          <w:b w:val="0"/>
          <w:i w:val="0"/>
          <w:color w:val="1F2937"/>
          <w:sz w:val="20"/>
        </w:rPr>
        <w:t>false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Viaje de un clic (película):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React envía </w:t>
      </w:r>
      <w:r>
        <w:rPr>
          <w:rFonts w:ascii="Consolas" w:hAnsi="Consolas"/>
          <w:b w:val="0"/>
          <w:i w:val="0"/>
          <w:color w:val="1F2937"/>
          <w:sz w:val="20"/>
        </w:rPr>
        <w:t>POST /peliculas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La ruta llama a </w:t>
      </w:r>
      <w:r>
        <w:rPr>
          <w:rFonts w:ascii="Consolas" w:hAnsi="Consolas"/>
          <w:b w:val="0"/>
          <w:i w:val="0"/>
          <w:color w:val="1F2937"/>
          <w:sz w:val="20"/>
        </w:rPr>
        <w:t>PeliculaController@store</w:t>
      </w:r>
    </w:p>
    <w:p>
      <w:pPr>
        <w:pStyle w:val="ListNumber"/>
      </w:pPr>
      <w:r>
        <w:rPr>
          <w:rFonts w:ascii="Consolas" w:hAnsi="Consolas"/>
          <w:b w:val="0"/>
          <w:i w:val="0"/>
          <w:color w:val="1F2937"/>
          <w:sz w:val="20"/>
        </w:rPr>
        <w:t>PeliculaRequest</w:t>
      </w:r>
      <w:r>
        <w:rPr>
          <w:rFonts w:ascii="Calibri" w:hAnsi="Calibri"/>
          <w:b w:val="0"/>
          <w:i w:val="0"/>
          <w:sz w:val="22"/>
        </w:rPr>
        <w:t xml:space="preserve"> valida los datos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modelo guarda en MySQL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Laravel redirige al listado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React muestra lo que el controlador le envió (props)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1 — Base de datos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1.1 — Completar la migración de películas</w:t>
      </w:r>
    </w:p>
    <w:p>
      <w:r>
        <w:rPr>
          <w:rFonts w:ascii="Calibri" w:hAnsi="Calibri"/>
          <w:b w:val="0"/>
          <w:i w:val="0"/>
          <w:sz w:val="22"/>
        </w:rPr>
        <w:t xml:space="preserve">Abre el archivo en </w:t>
      </w:r>
      <w:r>
        <w:rPr>
          <w:rFonts w:ascii="Consolas" w:hAnsi="Consolas"/>
          <w:b w:val="0"/>
          <w:i w:val="0"/>
          <w:color w:val="1F2937"/>
          <w:sz w:val="20"/>
        </w:rPr>
        <w:t>database/migrations/..._create_peliculas_table.php</w:t>
      </w:r>
      <w:r>
        <w:rPr>
          <w:rFonts w:ascii="Calibri" w:hAnsi="Calibri"/>
          <w:b w:val="0"/>
          <w:i w:val="0"/>
          <w:sz w:val="22"/>
        </w:rPr>
        <w:t xml:space="preserve"> y déjalo así: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Schema::create('peliculas', function (Blueprint $table) 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$table-&gt;id();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$table-&gt;string('titulo', 150);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$table-&gt;string('slug', 180)-&gt;unique();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$table-&gt;text('sinopsis');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$table-&gt;string('imagen')-&gt;nullable();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$table-&gt;unsignedSmallInteger('duracion_minutos');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$table-&gt;string('genero', 50);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$table-&gt;string('clasificacion', 10);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$table-&gt;string('director', 120)-&gt;nullable();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$table-&gt;unsignedSmallInteger('anio')-&gt;nullable();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$table-&gt;date('fecha_estreno')-&gt;nullable();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$table-&gt;boolean('estado')-&gt;default(true);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$table-&gt;timestamps();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});</w:t>
      </w:r>
    </w:p>
    <w:p>
      <w:r>
        <w:rPr>
          <w:rFonts w:ascii="Calibri" w:hAnsi="Calibri"/>
          <w:b/>
          <w:i w:val="0"/>
          <w:sz w:val="22"/>
        </w:rPr>
        <w:t>Qué significa: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nullable()</w:t>
      </w:r>
      <w:r>
        <w:rPr>
          <w:rFonts w:ascii="Calibri" w:hAnsi="Calibri"/>
          <w:b w:val="0"/>
          <w:i w:val="0"/>
          <w:sz w:val="22"/>
        </w:rPr>
        <w:t xml:space="preserve"> = puede quedar vacío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unique()</w:t>
      </w:r>
      <w:r>
        <w:rPr>
          <w:rFonts w:ascii="Calibri" w:hAnsi="Calibri"/>
          <w:b w:val="0"/>
          <w:i w:val="0"/>
          <w:sz w:val="22"/>
        </w:rPr>
        <w:t xml:space="preserve"> = no se repite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estado</w:t>
      </w:r>
      <w:r>
        <w:rPr>
          <w:rFonts w:ascii="Calibri" w:hAnsi="Calibri"/>
          <w:b w:val="0"/>
          <w:i w:val="0"/>
          <w:sz w:val="22"/>
        </w:rPr>
        <w:t xml:space="preserve"> = </w:t>
      </w:r>
      <w:r>
        <w:rPr>
          <w:rFonts w:ascii="Consolas" w:hAnsi="Consolas"/>
          <w:b w:val="0"/>
          <w:i w:val="0"/>
          <w:color w:val="1F2937"/>
          <w:sz w:val="20"/>
        </w:rPr>
        <w:t>true</w:t>
      </w:r>
      <w:r>
        <w:rPr>
          <w:rFonts w:ascii="Calibri" w:hAnsi="Calibri"/>
          <w:b w:val="0"/>
          <w:i w:val="0"/>
          <w:sz w:val="22"/>
        </w:rPr>
        <w:t xml:space="preserve"> activa, </w:t>
      </w:r>
      <w:r>
        <w:rPr>
          <w:rFonts w:ascii="Consolas" w:hAnsi="Consolas"/>
          <w:b w:val="0"/>
          <w:i w:val="0"/>
          <w:color w:val="1F2937"/>
          <w:sz w:val="20"/>
        </w:rPr>
        <w:t>false</w:t>
      </w:r>
      <w:r>
        <w:rPr>
          <w:rFonts w:ascii="Calibri" w:hAnsi="Calibri"/>
          <w:b w:val="0"/>
          <w:i w:val="0"/>
          <w:sz w:val="22"/>
        </w:rPr>
        <w:t xml:space="preserve"> inactiva (desactivar sin borrar)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slug</w:t>
      </w:r>
      <w:r>
        <w:rPr>
          <w:rFonts w:ascii="Calibri" w:hAnsi="Calibri"/>
          <w:b w:val="0"/>
          <w:i w:val="0"/>
          <w:sz w:val="22"/>
        </w:rPr>
        <w:t xml:space="preserve"> = versión del título para URL;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lo pide el formulario, lo arma el modelo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1.2 — Crear modelo, migración y controlador de salas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make:model Sala -mrc</w:t>
      </w:r>
    </w:p>
    <w:p>
      <w:r>
        <w:rPr>
          <w:rFonts w:ascii="Calibri" w:hAnsi="Calibri"/>
          <w:b w:val="0"/>
          <w:i w:val="0"/>
          <w:sz w:val="22"/>
        </w:rPr>
        <w:t>Eso crea: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app/Models/Sala.php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database/migrations/..._create_salas_table.php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app/Http/Controllers/SalaController.php</w:t>
      </w:r>
    </w:p>
    <w:p>
      <w:r>
        <w:rPr>
          <w:rFonts w:ascii="Calibri" w:hAnsi="Calibri"/>
          <w:b w:val="0"/>
          <w:i w:val="0"/>
          <w:sz w:val="22"/>
        </w:rPr>
        <w:t>En la migración de salas: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Schema::create('salas', function (Blueprint $table) 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$table-&gt;id();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$table-&gt;string('nombre', 80)-&gt;unique();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$table-&gt;unsignedSmallInteger('capacidad');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$table-&gt;boolean('estado')-&gt;default(true);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$table-&gt;timestamps();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});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1.3 — Crear modelo, migración y controlador de funciones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make:model Funcion -mrc</w:t>
      </w:r>
    </w:p>
    <w:p>
      <w:r>
        <w:rPr>
          <w:rFonts w:ascii="Calibri" w:hAnsi="Calibri"/>
          <w:b w:val="0"/>
          <w:i w:val="0"/>
          <w:sz w:val="22"/>
        </w:rPr>
        <w:t>En la migración de funciones: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Schema::create('funciones', function (Blueprint $table) 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$table-&gt;id();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$table-&gt;foreignId('pelicula_id')-&gt;constrained('peliculas')-&gt;restrictOnDelete();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$table-&gt;foreignId('sala_id')-&gt;constrained('salas')-&gt;restrictOnDelete();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$table-&gt;date('fecha');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$table-&gt;time('hora_inicio');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$table-&gt;time('hora_fin');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$table-&gt;decimal('precio', 8, 2);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$table-&gt;boolean('estado')-&gt;default(true);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$table-&gt;timestamps();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$table-&gt;index(['sala_id', 'fecha']);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});</w:t>
      </w:r>
    </w:p>
    <w:p>
      <w:r>
        <w:rPr>
          <w:rFonts w:ascii="Calibri" w:hAnsi="Calibri"/>
          <w:b/>
          <w:i w:val="0"/>
          <w:sz w:val="22"/>
        </w:rPr>
        <w:t>Importante: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pelicula_id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sala_id</w:t>
      </w:r>
      <w:r>
        <w:rPr>
          <w:rFonts w:ascii="Calibri" w:hAnsi="Calibri"/>
          <w:b w:val="0"/>
          <w:i w:val="0"/>
          <w:sz w:val="22"/>
        </w:rPr>
        <w:t xml:space="preserve"> son llaves foráneas.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restrictOnDelete</w:t>
      </w:r>
      <w:r>
        <w:rPr>
          <w:rFonts w:ascii="Calibri" w:hAnsi="Calibri"/>
          <w:b w:val="0"/>
          <w:i w:val="0"/>
          <w:sz w:val="22"/>
        </w:rPr>
        <w:t xml:space="preserve"> = MySQL no deja borrar una película/sala si aún tiene funciones.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la escribe el estudiante en el formulario: se calcula con la duración de la película.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1.4 — Ejecutar migraciones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migrate</w:t>
      </w:r>
    </w:p>
    <w:p>
      <w:r>
        <w:rPr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b w:val="0"/>
          <w:i w:val="0"/>
          <w:sz w:val="22"/>
        </w:rPr>
        <w:t xml:space="preserve"> en MySQL / HeidiSQL / phpMyAdmin deben existir las tablas </w:t>
      </w:r>
      <w:r>
        <w:rPr>
          <w:rFonts w:ascii="Consolas" w:hAnsi="Consolas"/>
          <w:b w:val="0"/>
          <w:i w:val="0"/>
          <w:color w:val="1F2937"/>
          <w:sz w:val="20"/>
        </w:rPr>
        <w:t>peliculas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salas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funciones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Si algo falla, lee el mensaje: casi siempre es un typo en el nombre de la tabla o el orden de las migraciones (primero películas y salas, después funciones).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2 — Modelos</w:t>
      </w:r>
    </w:p>
    <w:p>
      <w:r>
        <w:rPr>
          <w:rFonts w:ascii="Calibri" w:hAnsi="Calibri"/>
          <w:b w:val="0"/>
          <w:i w:val="0"/>
          <w:sz w:val="22"/>
        </w:rPr>
        <w:t>Los modelos son la “puerta” a cada tabla.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2.1 — Modelo `Pelicula`</w:t>
      </w:r>
    </w:p>
    <w:p>
      <w:r>
        <w:rPr>
          <w:rFonts w:ascii="Calibri" w:hAnsi="Calibri"/>
          <w:b w:val="0"/>
          <w:i w:val="0"/>
          <w:sz w:val="22"/>
        </w:rPr>
        <w:t xml:space="preserve">Archivo: </w:t>
      </w:r>
      <w:r>
        <w:rPr>
          <w:rFonts w:ascii="Consolas" w:hAnsi="Consolas"/>
          <w:b w:val="0"/>
          <w:i w:val="0"/>
          <w:color w:val="1F2937"/>
          <w:sz w:val="20"/>
        </w:rPr>
        <w:t>app/Models/Pelicula.php</w:t>
      </w:r>
    </w:p>
    <w:p>
      <w:r>
        <w:rPr>
          <w:rFonts w:ascii="Calibri" w:hAnsi="Calibri"/>
          <w:b w:val="0"/>
          <w:i w:val="0"/>
          <w:sz w:val="22"/>
        </w:rPr>
        <w:t>Debes incluir:</w:t>
      </w:r>
    </w:p>
    <w:p>
      <w:pPr>
        <w:pStyle w:val="ListNumber"/>
      </w:pPr>
      <w:r>
        <w:rPr>
          <w:rFonts w:ascii="Consolas" w:hAnsi="Consolas"/>
          <w:b w:val="0"/>
          <w:i w:val="0"/>
          <w:color w:val="1F2937"/>
          <w:sz w:val="20"/>
        </w:rPr>
        <w:t>protected $table = 'peliculas';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Constantes </w:t>
      </w:r>
      <w:r>
        <w:rPr>
          <w:rFonts w:ascii="Consolas" w:hAnsi="Consolas"/>
          <w:b w:val="0"/>
          <w:i w:val="0"/>
          <w:color w:val="1F2937"/>
          <w:sz w:val="20"/>
        </w:rPr>
        <w:t>GENEROS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CLASIFICACIONES</w:t>
      </w:r>
      <w:r>
        <w:rPr>
          <w:rFonts w:ascii="Calibri" w:hAnsi="Calibri"/>
          <w:b w:val="0"/>
          <w:i w:val="0"/>
          <w:sz w:val="22"/>
        </w:rPr>
        <w:t xml:space="preserve"> (listas del formulario)</w:t>
      </w:r>
    </w:p>
    <w:p>
      <w:pPr>
        <w:pStyle w:val="ListNumber"/>
      </w:pPr>
      <w:r>
        <w:rPr>
          <w:rFonts w:ascii="Consolas" w:hAnsi="Consolas"/>
          <w:b w:val="0"/>
          <w:i w:val="0"/>
          <w:color w:val="1F2937"/>
          <w:sz w:val="20"/>
        </w:rPr>
        <w:t>$fillable</w:t>
      </w:r>
      <w:r>
        <w:rPr>
          <w:rFonts w:ascii="Calibri" w:hAnsi="Calibri"/>
          <w:b w:val="0"/>
          <w:i w:val="0"/>
          <w:sz w:val="22"/>
        </w:rPr>
        <w:t xml:space="preserve"> con los campos que se pueden guardar</w:t>
      </w:r>
    </w:p>
    <w:p>
      <w:pPr>
        <w:pStyle w:val="ListNumber"/>
      </w:pPr>
      <w:r>
        <w:rPr>
          <w:rFonts w:ascii="Consolas" w:hAnsi="Consolas"/>
          <w:b w:val="0"/>
          <w:i w:val="0"/>
          <w:color w:val="1F2937"/>
          <w:sz w:val="20"/>
        </w:rPr>
        <w:t>casts()</w:t>
      </w:r>
      <w:r>
        <w:rPr>
          <w:rFonts w:ascii="Calibri" w:hAnsi="Calibri"/>
          <w:b w:val="0"/>
          <w:i w:val="0"/>
          <w:sz w:val="22"/>
        </w:rPr>
        <w:t xml:space="preserve"> para </w:t>
      </w:r>
      <w:r>
        <w:rPr>
          <w:rFonts w:ascii="Consolas" w:hAnsi="Consolas"/>
          <w:b w:val="0"/>
          <w:i w:val="0"/>
          <w:color w:val="1F2937"/>
          <w:sz w:val="20"/>
        </w:rPr>
        <w:t>estado</w:t>
      </w:r>
      <w:r>
        <w:rPr>
          <w:rFonts w:ascii="Calibri" w:hAnsi="Calibri"/>
          <w:b w:val="0"/>
          <w:i w:val="0"/>
          <w:sz w:val="22"/>
        </w:rPr>
        <w:t xml:space="preserve"> (boolean), duración, año y fecha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Al guardar (</w:t>
      </w:r>
      <w:r>
        <w:rPr>
          <w:rFonts w:ascii="Consolas" w:hAnsi="Consolas"/>
          <w:b w:val="0"/>
          <w:i w:val="0"/>
          <w:color w:val="1F2937"/>
          <w:sz w:val="20"/>
        </w:rPr>
        <w:t>saving</w:t>
      </w:r>
      <w:r>
        <w:rPr>
          <w:rFonts w:ascii="Calibri" w:hAnsi="Calibri"/>
          <w:b w:val="0"/>
          <w:i w:val="0"/>
          <w:sz w:val="22"/>
        </w:rPr>
        <w:t xml:space="preserve">), generar el </w:t>
      </w:r>
      <w:r>
        <w:rPr>
          <w:rFonts w:ascii="Consolas" w:hAnsi="Consolas"/>
          <w:b w:val="0"/>
          <w:i w:val="0"/>
          <w:color w:val="1F2937"/>
          <w:sz w:val="20"/>
        </w:rPr>
        <w:t>slug</w:t>
      </w:r>
      <w:r>
        <w:rPr>
          <w:rFonts w:ascii="Calibri" w:hAnsi="Calibri"/>
          <w:b w:val="0"/>
          <w:i w:val="0"/>
          <w:sz w:val="22"/>
        </w:rPr>
        <w:t xml:space="preserve"> único con </w:t>
      </w:r>
      <w:r>
        <w:rPr>
          <w:rFonts w:ascii="Consolas" w:hAnsi="Consolas"/>
          <w:b w:val="0"/>
          <w:i w:val="0"/>
          <w:color w:val="1F2937"/>
          <w:sz w:val="20"/>
        </w:rPr>
        <w:t>Str::slug()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Relación: </w:t>
      </w:r>
      <w:r>
        <w:rPr>
          <w:rFonts w:ascii="Consolas" w:hAnsi="Consolas"/>
          <w:b w:val="0"/>
          <w:i w:val="0"/>
          <w:color w:val="1F2937"/>
          <w:sz w:val="20"/>
        </w:rPr>
        <w:t>funciones()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1F2937"/>
          <w:sz w:val="20"/>
        </w:rPr>
        <w:t>hasMany(Funcion::class)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Scope </w:t>
      </w:r>
      <w:r>
        <w:rPr>
          <w:rFonts w:ascii="Consolas" w:hAnsi="Consolas"/>
          <w:b w:val="0"/>
          <w:i w:val="0"/>
          <w:color w:val="1F2937"/>
          <w:sz w:val="20"/>
        </w:rPr>
        <w:t>activas()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1F2937"/>
          <w:sz w:val="20"/>
        </w:rPr>
        <w:t>where('estado', true)</w:t>
      </w:r>
    </w:p>
    <w:p>
      <w:r>
        <w:rPr>
          <w:rFonts w:ascii="Calibri" w:hAnsi="Calibri"/>
          <w:b w:val="0"/>
          <w:i w:val="0"/>
          <w:sz w:val="22"/>
        </w:rPr>
        <w:t xml:space="preserve">Referencia completa del proyecto: </w:t>
      </w:r>
      <w:r>
        <w:rPr>
          <w:rFonts w:ascii="Consolas" w:hAnsi="Consolas"/>
          <w:b w:val="0"/>
          <w:i w:val="0"/>
          <w:color w:val="1F2937"/>
          <w:sz w:val="20"/>
        </w:rPr>
        <w:t>app/Models/Pelicula.php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2.2 — Modelo `Sala`</w:t>
      </w:r>
    </w:p>
    <w:p>
      <w:r>
        <w:rPr>
          <w:rFonts w:ascii="Calibri" w:hAnsi="Calibri"/>
          <w:b w:val="0"/>
          <w:i w:val="0"/>
          <w:sz w:val="22"/>
        </w:rPr>
        <w:t xml:space="preserve">Archivo: </w:t>
      </w:r>
      <w:r>
        <w:rPr>
          <w:rFonts w:ascii="Consolas" w:hAnsi="Consolas"/>
          <w:b w:val="0"/>
          <w:i w:val="0"/>
          <w:color w:val="1F2937"/>
          <w:sz w:val="20"/>
        </w:rPr>
        <w:t>app/Models/Sala.php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protected $table = 'salas';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protected $fillable = ['nombre', 'capacidad', 'estado'];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protected function casts(): array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return [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'estado' =&gt; 'boolean',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'capacidad' =&gt; 'integer',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];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public function scopeActivas($query)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return $query-&gt;where('estado', true);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public function funciones()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return $this-&gt;hasMany(Funcion::class);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2.3 — Modelo `Funcion` (el más importante)</w:t>
      </w:r>
    </w:p>
    <w:p>
      <w:r>
        <w:rPr>
          <w:rFonts w:ascii="Calibri" w:hAnsi="Calibri"/>
          <w:b w:val="0"/>
          <w:i w:val="0"/>
          <w:sz w:val="22"/>
        </w:rPr>
        <w:t xml:space="preserve">Archivo: </w:t>
      </w:r>
      <w:r>
        <w:rPr>
          <w:rFonts w:ascii="Consolas" w:hAnsi="Consolas"/>
          <w:b w:val="0"/>
          <w:i w:val="0"/>
          <w:color w:val="1F2937"/>
          <w:sz w:val="20"/>
        </w:rPr>
        <w:t>app/Models/Funcion.php</w:t>
      </w:r>
    </w:p>
    <w:p>
      <w:r>
        <w:rPr>
          <w:rFonts w:ascii="Calibri" w:hAnsi="Calibri"/>
          <w:b w:val="0"/>
          <w:i w:val="0"/>
          <w:sz w:val="22"/>
        </w:rPr>
        <w:t>Obligatorio: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protected $table = 'funciones'; // sin esto Laravel buscaría "funcions"</w:t>
      </w:r>
    </w:p>
    <w:p>
      <w:r>
        <w:rPr>
          <w:rFonts w:ascii="Calibri" w:hAnsi="Calibri"/>
          <w:b w:val="0"/>
          <w:i w:val="0"/>
          <w:sz w:val="22"/>
        </w:rPr>
        <w:t>También: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$fillable</w:t>
      </w:r>
      <w:r>
        <w:rPr>
          <w:rFonts w:ascii="Calibri" w:hAnsi="Calibri"/>
          <w:b w:val="0"/>
          <w:i w:val="0"/>
          <w:sz w:val="22"/>
        </w:rPr>
        <w:t xml:space="preserve"> con </w:t>
      </w:r>
      <w:r>
        <w:rPr>
          <w:rFonts w:ascii="Consolas" w:hAnsi="Consolas"/>
          <w:b w:val="0"/>
          <w:i w:val="0"/>
          <w:color w:val="1F2937"/>
          <w:sz w:val="20"/>
        </w:rPr>
        <w:t>pelicula_id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sala_id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fecha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hora_inicio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precio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estado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Relaciones </w:t>
      </w:r>
      <w:r>
        <w:rPr>
          <w:rFonts w:ascii="Consolas" w:hAnsi="Consolas"/>
          <w:b w:val="0"/>
          <w:i w:val="0"/>
          <w:color w:val="1F2937"/>
          <w:sz w:val="20"/>
        </w:rPr>
        <w:t>pelicula()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sala()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F2937"/>
          <w:sz w:val="20"/>
        </w:rPr>
        <w:t>belongsTo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Método </w:t>
      </w:r>
      <w:r>
        <w:rPr>
          <w:rFonts w:ascii="Consolas" w:hAnsi="Consolas"/>
          <w:b w:val="0"/>
          <w:i w:val="0"/>
          <w:color w:val="1F2937"/>
          <w:sz w:val="20"/>
        </w:rPr>
        <w:t>normalizarHora()</w:t>
      </w:r>
      <w:r>
        <w:rPr>
          <w:rFonts w:ascii="Calibri" w:hAnsi="Calibri"/>
          <w:b w:val="0"/>
          <w:i w:val="0"/>
          <w:sz w:val="22"/>
        </w:rPr>
        <w:t xml:space="preserve"> → convierte </w:t>
      </w:r>
      <w:r>
        <w:rPr>
          <w:rFonts w:ascii="Consolas" w:hAnsi="Consolas"/>
          <w:b w:val="0"/>
          <w:i w:val="0"/>
          <w:color w:val="1F2937"/>
          <w:sz w:val="20"/>
        </w:rPr>
        <w:t>14:00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F2937"/>
          <w:sz w:val="20"/>
        </w:rPr>
        <w:t>14:00:00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Método </w:t>
      </w:r>
      <w:r>
        <w:rPr>
          <w:rFonts w:ascii="Consolas" w:hAnsi="Consolas"/>
          <w:b w:val="0"/>
          <w:i w:val="0"/>
          <w:color w:val="1F2937"/>
          <w:sz w:val="20"/>
        </w:rPr>
        <w:t>calcularHoraFin($horaInicio, $duracionMinutos)</w:t>
      </w:r>
      <w:r>
        <w:rPr>
          <w:rFonts w:ascii="Calibri" w:hAnsi="Calibri"/>
          <w:b w:val="0"/>
          <w:i w:val="0"/>
          <w:sz w:val="22"/>
        </w:rPr>
        <w:t xml:space="preserve"> → suma minutos; si pasa de medianoche, </w:t>
      </w:r>
      <w:r>
        <w:rPr>
          <w:rFonts w:ascii="Consolas" w:hAnsi="Consolas"/>
          <w:b w:val="0"/>
          <w:i w:val="0"/>
          <w:color w:val="1F2937"/>
          <w:sz w:val="20"/>
        </w:rPr>
        <w:t>null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Método </w:t>
      </w:r>
      <w:r>
        <w:rPr>
          <w:rFonts w:ascii="Consolas" w:hAnsi="Consolas"/>
          <w:b w:val="0"/>
          <w:i w:val="0"/>
          <w:color w:val="1F2937"/>
          <w:sz w:val="20"/>
        </w:rPr>
        <w:t>hayCruce(...)</w:t>
      </w:r>
      <w:r>
        <w:rPr>
          <w:rFonts w:ascii="Calibri" w:hAnsi="Calibri"/>
          <w:b w:val="0"/>
          <w:i w:val="0"/>
          <w:sz w:val="22"/>
        </w:rPr>
        <w:t xml:space="preserve"> → la regla del cine: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existe.inicio &lt; nuevo.fin  Y  existe.fin &gt; nuevo.inicio</w:t>
      </w:r>
    </w:p>
    <w:p>
      <w:r>
        <w:rPr>
          <w:rFonts w:ascii="Calibri" w:hAnsi="Calibri"/>
          <w:b w:val="0"/>
          <w:i w:val="0"/>
          <w:sz w:val="22"/>
        </w:rPr>
        <w:t xml:space="preserve">Solo cuentan funciones </w:t>
      </w:r>
      <w:r>
        <w:rPr>
          <w:rFonts w:ascii="Calibri" w:hAnsi="Calibri"/>
          <w:b/>
          <w:i w:val="0"/>
          <w:sz w:val="22"/>
        </w:rPr>
        <w:t>activas</w:t>
      </w:r>
      <w:r>
        <w:rPr>
          <w:rFonts w:ascii="Calibri" w:hAnsi="Calibri"/>
          <w:b w:val="0"/>
          <w:i w:val="0"/>
          <w:sz w:val="22"/>
        </w:rPr>
        <w:t xml:space="preserve"> de la </w:t>
      </w:r>
      <w:r>
        <w:rPr>
          <w:rFonts w:ascii="Calibri" w:hAnsi="Calibri"/>
          <w:b/>
          <w:i w:val="0"/>
          <w:sz w:val="22"/>
        </w:rPr>
        <w:t>misma sala</w:t>
      </w:r>
      <w:r>
        <w:rPr>
          <w:rFonts w:ascii="Calibri" w:hAnsi="Calibri"/>
          <w:b w:val="0"/>
          <w:i w:val="0"/>
          <w:sz w:val="22"/>
        </w:rPr>
        <w:t xml:space="preserve"> y el </w:t>
      </w:r>
      <w:r>
        <w:rPr>
          <w:rFonts w:ascii="Calibri" w:hAnsi="Calibri"/>
          <w:b/>
          <w:i w:val="0"/>
          <w:sz w:val="22"/>
        </w:rPr>
        <w:t>mismo día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Ejemplos para explicar: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Sala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Horario A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Horario B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¿Se cruzan?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14:00–16:00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15:00–17:00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14:00–16:00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16:00–18:00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(una termina cuando la otra empieza)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 y 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14:00–16:00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14:00–16:00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(salas distintas)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Referencia completa: </w:t>
      </w:r>
      <w:r>
        <w:rPr>
          <w:rFonts w:ascii="Consolas" w:hAnsi="Consolas"/>
          <w:b w:val="0"/>
          <w:i w:val="0"/>
          <w:color w:val="1F2937"/>
          <w:sz w:val="20"/>
        </w:rPr>
        <w:t>app/Models/Funcion.php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F2937"/>
          <w:sz w:val="20"/>
        </w:rPr>
        <w:t>php artisan tinker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App\Models\Funcion::calcularHoraFin('14:00', 120); // "16:00:00"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3 — Validación (Form Requests)</w:t>
      </w:r>
    </w:p>
    <w:p>
      <w:r>
        <w:rPr>
          <w:rFonts w:ascii="Calibri" w:hAnsi="Calibri"/>
          <w:b w:val="0"/>
          <w:i w:val="0"/>
          <w:sz w:val="22"/>
        </w:rPr>
        <w:t>El formulario del navegador se puede saltar. La validación real vive en el servidor.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3.1 — Crear las tres clases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make:request PeliculaRequest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make:request SalaRequest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make:request FuncionRequest</w:t>
      </w:r>
    </w:p>
    <w:p>
      <w:r>
        <w:rPr>
          <w:rFonts w:ascii="Calibri" w:hAnsi="Calibri"/>
          <w:b w:val="0"/>
          <w:i w:val="0"/>
          <w:sz w:val="22"/>
        </w:rPr>
        <w:t xml:space="preserve">En las tres: </w:t>
      </w:r>
      <w:r>
        <w:rPr>
          <w:rFonts w:ascii="Consolas" w:hAnsi="Consolas"/>
          <w:b w:val="0"/>
          <w:i w:val="0"/>
          <w:color w:val="1F2937"/>
          <w:sz w:val="20"/>
        </w:rPr>
        <w:t>authorize()</w:t>
      </w:r>
      <w:r>
        <w:rPr>
          <w:rFonts w:ascii="Calibri" w:hAnsi="Calibri"/>
          <w:b w:val="0"/>
          <w:i w:val="0"/>
          <w:sz w:val="22"/>
        </w:rPr>
        <w:t xml:space="preserve"> debe devolver </w:t>
      </w:r>
      <w:r>
        <w:rPr>
          <w:rFonts w:ascii="Consolas" w:hAnsi="Consolas"/>
          <w:b w:val="0"/>
          <w:i w:val="0"/>
          <w:color w:val="1F2937"/>
          <w:sz w:val="20"/>
        </w:rPr>
        <w:t>true</w:t>
      </w:r>
      <w:r>
        <w:rPr>
          <w:rFonts w:ascii="Calibri" w:hAnsi="Calibri"/>
          <w:b w:val="0"/>
          <w:i w:val="0"/>
          <w:sz w:val="22"/>
        </w:rPr>
        <w:t xml:space="preserve"> (la ruta ya exige login).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3.2 — `PeliculaRequest`</w:t>
      </w:r>
    </w:p>
    <w:p>
      <w:r>
        <w:rPr>
          <w:rFonts w:ascii="Calibri" w:hAnsi="Calibri"/>
          <w:b w:val="0"/>
          <w:i w:val="0"/>
          <w:sz w:val="22"/>
        </w:rPr>
        <w:t>Reglas mínimas: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titulo</w:t>
      </w:r>
      <w:r>
        <w:rPr>
          <w:rFonts w:ascii="Calibri" w:hAnsi="Calibri"/>
          <w:b w:val="0"/>
          <w:i w:val="0"/>
          <w:sz w:val="22"/>
        </w:rPr>
        <w:t xml:space="preserve"> required, max 150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sinopsis</w:t>
      </w:r>
      <w:r>
        <w:rPr>
          <w:rFonts w:ascii="Calibri" w:hAnsi="Calibri"/>
          <w:b w:val="0"/>
          <w:i w:val="0"/>
          <w:sz w:val="22"/>
        </w:rPr>
        <w:t xml:space="preserve"> required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duracion_minutos</w:t>
      </w:r>
      <w:r>
        <w:rPr>
          <w:rFonts w:ascii="Calibri" w:hAnsi="Calibri"/>
          <w:b w:val="0"/>
          <w:i w:val="0"/>
          <w:sz w:val="22"/>
        </w:rPr>
        <w:t xml:space="preserve"> required, integer, min 1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genero</w:t>
      </w:r>
      <w:r>
        <w:rPr>
          <w:rFonts w:ascii="Calibri" w:hAnsi="Calibri"/>
          <w:b w:val="0"/>
          <w:i w:val="0"/>
          <w:sz w:val="22"/>
        </w:rPr>
        <w:t xml:space="preserve"> in: lista de </w:t>
      </w:r>
      <w:r>
        <w:rPr>
          <w:rFonts w:ascii="Consolas" w:hAnsi="Consolas"/>
          <w:b w:val="0"/>
          <w:i w:val="0"/>
          <w:color w:val="1F2937"/>
          <w:sz w:val="20"/>
        </w:rPr>
        <w:t>Pelicula::GENEROS</w:t>
      </w:r>
      <w:r>
        <w:rPr>
          <w:rFonts w:ascii="Calibri" w:hAnsi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clasificacion</w:t>
      </w:r>
      <w:r>
        <w:rPr>
          <w:rFonts w:ascii="Calibri" w:hAnsi="Calibri"/>
          <w:b w:val="0"/>
          <w:i w:val="0"/>
          <w:sz w:val="22"/>
        </w:rPr>
        <w:t xml:space="preserve"> in: claves de </w:t>
      </w:r>
      <w:r>
        <w:rPr>
          <w:rFonts w:ascii="Consolas" w:hAnsi="Consolas"/>
          <w:b w:val="0"/>
          <w:i w:val="0"/>
          <w:color w:val="1F2937"/>
          <w:sz w:val="20"/>
        </w:rPr>
        <w:t>Pelicula::CLASIFICACIONES</w:t>
      </w:r>
      <w:r>
        <w:rPr>
          <w:rFonts w:ascii="Calibri" w:hAnsi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director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anio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fecha_estreno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imagen</w:t>
      </w:r>
      <w:r>
        <w:rPr>
          <w:rFonts w:ascii="Calibri" w:hAnsi="Calibri"/>
          <w:b w:val="0"/>
          <w:i w:val="0"/>
          <w:sz w:val="22"/>
        </w:rPr>
        <w:t xml:space="preserve"> nullable  </w:t>
      </w:r>
    </w:p>
    <w:p>
      <w:r>
        <w:rPr>
          <w:rFonts w:ascii="Calibri" w:hAnsi="Calibri"/>
          <w:b w:val="0"/>
          <w:i w:val="0"/>
          <w:sz w:val="22"/>
        </w:rPr>
        <w:t xml:space="preserve">Agrega mensajes en español en </w:t>
      </w:r>
      <w:r>
        <w:rPr>
          <w:rFonts w:ascii="Consolas" w:hAnsi="Consolas"/>
          <w:b w:val="0"/>
          <w:i w:val="0"/>
          <w:color w:val="1F2937"/>
          <w:sz w:val="20"/>
        </w:rPr>
        <w:t>messages()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3.3 — `SalaRequest`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nombre</w:t>
      </w:r>
      <w:r>
        <w:rPr>
          <w:rFonts w:ascii="Calibri" w:hAnsi="Calibri"/>
          <w:b w:val="0"/>
          <w:i w:val="0"/>
          <w:sz w:val="22"/>
        </w:rPr>
        <w:t xml:space="preserve"> required, unique en </w:t>
      </w:r>
      <w:r>
        <w:rPr>
          <w:rFonts w:ascii="Consolas" w:hAnsi="Consolas"/>
          <w:b w:val="0"/>
          <w:i w:val="0"/>
          <w:color w:val="1F2937"/>
          <w:sz w:val="20"/>
        </w:rPr>
        <w:t>salas</w:t>
      </w:r>
      <w:r>
        <w:rPr>
          <w:rFonts w:ascii="Calibri" w:hAnsi="Calibri"/>
          <w:b w:val="0"/>
          <w:i w:val="0"/>
          <w:sz w:val="22"/>
        </w:rPr>
        <w:t xml:space="preserve"> (ignorar la sala actual al editar)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capacidad</w:t>
      </w:r>
      <w:r>
        <w:rPr>
          <w:rFonts w:ascii="Calibri" w:hAnsi="Calibri"/>
          <w:b w:val="0"/>
          <w:i w:val="0"/>
          <w:sz w:val="22"/>
        </w:rPr>
        <w:t xml:space="preserve"> required, integer, min 1  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3.4 — `FuncionRequest`</w:t>
      </w:r>
    </w:p>
    <w:p>
      <w:r>
        <w:rPr>
          <w:rFonts w:ascii="Calibri" w:hAnsi="Calibri"/>
          <w:b w:val="0"/>
          <w:i w:val="0"/>
          <w:sz w:val="22"/>
        </w:rPr>
        <w:t xml:space="preserve">Reglas base: </w:t>
      </w:r>
      <w:r>
        <w:rPr>
          <w:rFonts w:ascii="Consolas" w:hAnsi="Consolas"/>
          <w:b w:val="0"/>
          <w:i w:val="0"/>
          <w:color w:val="1F2937"/>
          <w:sz w:val="20"/>
        </w:rPr>
        <w:t>pelicula_id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sala_id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fecha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hora_inicio</w:t>
      </w:r>
      <w:r>
        <w:rPr>
          <w:rFonts w:ascii="Calibri" w:hAnsi="Calibri"/>
          <w:b w:val="0"/>
          <w:i w:val="0"/>
          <w:sz w:val="22"/>
        </w:rPr>
        <w:t xml:space="preserve"> (formato </w:t>
      </w:r>
      <w:r>
        <w:rPr>
          <w:rFonts w:ascii="Consolas" w:hAnsi="Consolas"/>
          <w:b w:val="0"/>
          <w:i w:val="0"/>
          <w:color w:val="1F2937"/>
          <w:sz w:val="20"/>
        </w:rPr>
        <w:t>H:i</w:t>
      </w:r>
      <w:r>
        <w:rPr>
          <w:rFonts w:ascii="Calibri" w:hAnsi="Calibri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color w:val="1F2937"/>
          <w:sz w:val="20"/>
        </w:rPr>
        <w:t>precio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withValidator()</w:t>
      </w:r>
      <w:r>
        <w:rPr>
          <w:rFonts w:ascii="Calibri" w:hAnsi="Calibri"/>
          <w:b w:val="0"/>
          <w:i w:val="0"/>
          <w:sz w:val="22"/>
        </w:rPr>
        <w:t xml:space="preserve"> (después de las reglas):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Película y sala deben existir y estar </w:t>
      </w:r>
      <w:r>
        <w:rPr>
          <w:rFonts w:ascii="Calibri" w:hAnsi="Calibri"/>
          <w:b/>
          <w:i w:val="0"/>
          <w:sz w:val="22"/>
        </w:rPr>
        <w:t>activas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Calcular </w:t>
      </w: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 con </w:t>
      </w:r>
      <w:r>
        <w:rPr>
          <w:rFonts w:ascii="Consolas" w:hAnsi="Consolas"/>
          <w:b w:val="0"/>
          <w:i w:val="0"/>
          <w:color w:val="1F2937"/>
          <w:sz w:val="20"/>
        </w:rPr>
        <w:t>Funcion::calcularHoraFin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Si </w:t>
      </w: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 es </w:t>
      </w:r>
      <w:r>
        <w:rPr>
          <w:rFonts w:ascii="Consolas" w:hAnsi="Consolas"/>
          <w:b w:val="0"/>
          <w:i w:val="0"/>
          <w:color w:val="1F2937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→ error (pasaría de medianoche).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Si la función quedará activa y </w:t>
      </w:r>
      <w:r>
        <w:rPr>
          <w:rFonts w:ascii="Consolas" w:hAnsi="Consolas"/>
          <w:b w:val="0"/>
          <w:i w:val="0"/>
          <w:color w:val="1F2937"/>
          <w:sz w:val="20"/>
        </w:rPr>
        <w:t>Funcion::hayCruce(...)</w:t>
      </w:r>
      <w:r>
        <w:rPr>
          <w:rFonts w:ascii="Calibri" w:hAnsi="Calibri"/>
          <w:b w:val="0"/>
          <w:i w:val="0"/>
          <w:sz w:val="22"/>
        </w:rPr>
        <w:t xml:space="preserve"> es true → error.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Guardar </w:t>
      </w: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 con </w:t>
      </w:r>
      <w:r>
        <w:rPr>
          <w:rFonts w:ascii="Consolas" w:hAnsi="Consolas"/>
          <w:b w:val="0"/>
          <w:i w:val="0"/>
          <w:color w:val="1F2937"/>
          <w:sz w:val="20"/>
        </w:rPr>
        <w:t>$this-&gt;merge(['hora_fin' =&gt; $horaFin])</w:t>
      </w:r>
      <w:r>
        <w:rPr>
          <w:rFonts w:ascii="Calibri" w:hAnsi="Calibri"/>
          <w:b w:val="0"/>
          <w:i w:val="0"/>
          <w:sz w:val="22"/>
        </w:rPr>
        <w:t xml:space="preserve"> para el controlador.</w:t>
      </w:r>
    </w:p>
    <w:p>
      <w:r>
        <w:rPr>
          <w:rFonts w:ascii="Calibri" w:hAnsi="Calibri"/>
          <w:b w:val="0"/>
          <w:i w:val="0"/>
          <w:sz w:val="22"/>
        </w:rPr>
        <w:t xml:space="preserve">Referencias: </w:t>
      </w:r>
      <w:r>
        <w:rPr>
          <w:rFonts w:ascii="Consolas" w:hAnsi="Consolas"/>
          <w:b w:val="0"/>
          <w:i w:val="0"/>
          <w:color w:val="1F2937"/>
          <w:sz w:val="20"/>
        </w:rPr>
        <w:t>app/Http/Requests/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4 — Controladores</w:t>
      </w:r>
    </w:p>
    <w:p>
      <w:r>
        <w:rPr>
          <w:rFonts w:ascii="Calibri" w:hAnsi="Calibri"/>
          <w:b w:val="0"/>
          <w:i w:val="0"/>
          <w:sz w:val="22"/>
        </w:rPr>
        <w:t>Ya tienes los controladores vacíos. Complétalos método por método.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4.1 — `PeliculaController` (hazlo primero; es el modelo mental)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Método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Qué hace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Lista con búsqueda (buscar, genero, estado) y paginación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Muestra formulario vacío + listas de géneros/clasificaciones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 con PeliculaRequest, crea, flash de éxito, redirige a index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Muestra una película y sus últimas funciones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edit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con datos actuales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update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Actualiza y redirige a show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destroy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 tiene funciones → no borra; si no → delete()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toggleEstado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Invierte estado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Patrón de </w:t>
      </w:r>
      <w:r>
        <w:rPr>
          <w:rFonts w:ascii="Consolas" w:hAnsi="Consolas"/>
          <w:b w:val="0"/>
          <w:i w:val="0"/>
          <w:color w:val="1F2937"/>
          <w:sz w:val="20"/>
        </w:rPr>
        <w:t>store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public function store(PeliculaRequest $request): RedirectResponse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Pelicula::query()-&gt;create([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...$request-&gt;validated(),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'estado' =&gt; $request-&gt;boolean('estado'),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]);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Inertia::flash('toast', [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'type' =&gt; 'success',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'message' =&gt; 'Película registrada.',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]);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return to_route('peliculas.index');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</w:t>
      </w:r>
    </w:p>
    <w:p>
      <w:r>
        <w:rPr>
          <w:rFonts w:ascii="Consolas" w:hAnsi="Consolas"/>
          <w:b w:val="0"/>
          <w:i w:val="0"/>
          <w:color w:val="1F2937"/>
          <w:sz w:val="20"/>
        </w:rPr>
        <w:t>index</w:t>
      </w:r>
      <w:r>
        <w:rPr>
          <w:rFonts w:ascii="Calibri" w:hAnsi="Calibri"/>
          <w:b w:val="0"/>
          <w:i w:val="0"/>
          <w:sz w:val="22"/>
        </w:rPr>
        <w:t xml:space="preserve"> debe devolver: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return Inertia::render('peliculas/index', [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'peliculas' =&gt; $peliculas,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'generos' =&gt; Pelicula::GENEROS,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'clasificaciones' =&gt; Pelicula::CLASIFICACIONES,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'filtros' =&gt; [...],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]);</w:t>
      </w:r>
    </w:p>
    <w:p>
      <w:r>
        <w:rPr>
          <w:rFonts w:ascii="Calibri" w:hAnsi="Calibri"/>
          <w:b w:val="0"/>
          <w:i w:val="0"/>
          <w:sz w:val="22"/>
        </w:rPr>
        <w:t xml:space="preserve">Eso significa: React buscará el archivo </w:t>
      </w:r>
      <w:r>
        <w:rPr>
          <w:rFonts w:ascii="Consolas" w:hAnsi="Consolas"/>
          <w:b w:val="0"/>
          <w:i w:val="0"/>
          <w:color w:val="1F2937"/>
          <w:sz w:val="20"/>
        </w:rPr>
        <w:t>resources/js/pages/peliculas/index.tsx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4.2 — `SalaController`</w:t>
      </w:r>
    </w:p>
    <w:p>
      <w:r>
        <w:rPr>
          <w:rFonts w:ascii="Calibri" w:hAnsi="Calibri"/>
          <w:b w:val="0"/>
          <w:i w:val="0"/>
          <w:sz w:val="22"/>
        </w:rPr>
        <w:t>Copia la misma estructura que películas, cambiando nombres y campos (</w:t>
      </w:r>
      <w:r>
        <w:rPr>
          <w:rFonts w:ascii="Consolas" w:hAnsi="Consolas"/>
          <w:b w:val="0"/>
          <w:i w:val="0"/>
          <w:color w:val="1F2937"/>
          <w:sz w:val="20"/>
        </w:rPr>
        <w:t>nombre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capacidad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4.3 — `FuncionController`</w:t>
      </w:r>
    </w:p>
    <w:p>
      <w:r>
        <w:rPr>
          <w:rFonts w:ascii="Calibri" w:hAnsi="Calibri"/>
          <w:b w:val="0"/>
          <w:i w:val="0"/>
          <w:sz w:val="22"/>
        </w:rPr>
        <w:t>Igual que los anteriores, pero: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store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color w:val="1F2937"/>
          <w:sz w:val="20"/>
        </w:rPr>
        <w:t>update</w:t>
      </w:r>
      <w:r>
        <w:rPr>
          <w:rFonts w:ascii="Calibri" w:hAnsi="Calibri"/>
          <w:b w:val="0"/>
          <w:i w:val="0"/>
          <w:sz w:val="22"/>
        </w:rPr>
        <w:t xml:space="preserve"> guarda también </w:t>
      </w:r>
      <w:r>
        <w:rPr>
          <w:rFonts w:ascii="Consolas" w:hAnsi="Consolas"/>
          <w:b w:val="0"/>
          <w:i w:val="0"/>
          <w:color w:val="1F2937"/>
          <w:sz w:val="20"/>
        </w:rPr>
        <w:t>hora_fin</w:t>
      </w:r>
      <w:r>
        <w:rPr>
          <w:rFonts w:ascii="Calibri" w:hAnsi="Calibri"/>
          <w:b w:val="0"/>
          <w:i w:val="0"/>
          <w:sz w:val="22"/>
        </w:rPr>
        <w:t xml:space="preserve"> (ya viene del Request).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create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color w:val="1F2937"/>
          <w:sz w:val="20"/>
        </w:rPr>
        <w:t>edit</w:t>
      </w:r>
      <w:r>
        <w:rPr>
          <w:rFonts w:ascii="Calibri" w:hAnsi="Calibri"/>
          <w:b w:val="0"/>
          <w:i w:val="0"/>
          <w:sz w:val="22"/>
        </w:rPr>
        <w:t xml:space="preserve"> manda listas de películas y salas </w:t>
      </w:r>
      <w:r>
        <w:rPr>
          <w:rFonts w:ascii="Calibri" w:hAnsi="Calibri"/>
          <w:b/>
          <w:i w:val="0"/>
          <w:sz w:val="22"/>
        </w:rPr>
        <w:t>activas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toggleEstado</w:t>
      </w:r>
      <w:r>
        <w:rPr>
          <w:rFonts w:ascii="Calibri" w:hAnsi="Calibri"/>
          <w:b w:val="0"/>
          <w:i w:val="0"/>
          <w:sz w:val="22"/>
        </w:rPr>
        <w:t xml:space="preserve">, si vas a activar, vuelve a llamar </w:t>
      </w:r>
      <w:r>
        <w:rPr>
          <w:rFonts w:ascii="Consolas" w:hAnsi="Consolas"/>
          <w:b w:val="0"/>
          <w:i w:val="0"/>
          <w:color w:val="1F2937"/>
          <w:sz w:val="20"/>
        </w:rPr>
        <w:t>hayCruce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4.4 — `DashboardController` (opcional pero útil)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make:controller DashboardController</w:t>
      </w:r>
    </w:p>
    <w:p>
      <w:r>
        <w:rPr>
          <w:rFonts w:ascii="Calibri" w:hAnsi="Calibri"/>
          <w:b w:val="0"/>
          <w:i w:val="0"/>
          <w:sz w:val="22"/>
        </w:rPr>
        <w:t>Cuenta películas, salas y funciones, y lista las próximas 5 funciones activas.</w:t>
      </w:r>
    </w:p>
    <w:p>
      <w:r>
        <w:rPr>
          <w:rFonts w:ascii="Calibri" w:hAnsi="Calibri"/>
          <w:b w:val="0"/>
          <w:i w:val="0"/>
          <w:sz w:val="22"/>
        </w:rPr>
        <w:t xml:space="preserve">Renderiza </w:t>
      </w:r>
      <w:r>
        <w:rPr>
          <w:rFonts w:ascii="Consolas" w:hAnsi="Consolas"/>
          <w:b w:val="0"/>
          <w:i w:val="0"/>
          <w:color w:val="1F2937"/>
          <w:sz w:val="20"/>
        </w:rPr>
        <w:t>dashboard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 xml:space="preserve">Referencias: </w:t>
      </w:r>
      <w:r>
        <w:rPr>
          <w:rFonts w:ascii="Consolas" w:hAnsi="Consolas"/>
          <w:b w:val="0"/>
          <w:i w:val="0"/>
          <w:color w:val="1F2937"/>
          <w:sz w:val="20"/>
        </w:rPr>
        <w:t>app/Http/Controllers/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5 — Rutas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5.1 — Crear `routes/cine.php`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&lt;?php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 App\Http\Controllers\DashboardController;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 App\Http\Controllers\FuncionController;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 App\Http\Controllers\PeliculaController;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 App\Http\Controllers\SalaController;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 Illuminate\Support\Facades\Route;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Route::middleware(['auth', 'verified'])-&gt;group(function () 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Route::get('dashboard', [DashboardController::class, 'index'])-&gt;name('dashboard');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Route::patch('peliculas/{pelicula}/estado', [PeliculaController::class, 'toggleEstado'])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-&gt;name('peliculas.estado');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Route::resource('peliculas', PeliculaController::class);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Route::patch('salas/{sala}/estado', [SalaController::class, 'toggleEstado'])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-&gt;name('salas.estado');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Route::resource('salas', SalaController::class);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Route::patch('funciones/{funcion}/estado', [FuncionController::class, 'toggleEstado'])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-&gt;name('funciones.estado');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// Laravel pluraliza en inglés: "funciones" → "funcione". Lo corregimos: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Route::resource('funciones', FuncionController::class)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-&gt;parameters(['funciones' =&gt; 'funcion']);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});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5.2 — Incluirlo desde `routes/web.php`</w:t>
      </w:r>
    </w:p>
    <w:p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web.php</w:t>
      </w:r>
      <w:r>
        <w:rPr>
          <w:rFonts w:ascii="Calibri" w:hAnsi="Calibri"/>
          <w:b w:val="0"/>
          <w:i w:val="0"/>
          <w:sz w:val="22"/>
        </w:rPr>
        <w:t>, después de la ruta de inicio (welcome), agrega: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require __DIR__.'/cine.php';</w:t>
      </w:r>
    </w:p>
    <w:p>
      <w:r>
        <w:rPr>
          <w:rFonts w:ascii="Calibri" w:hAnsi="Calibri"/>
          <w:b w:val="0"/>
          <w:i w:val="0"/>
          <w:sz w:val="22"/>
        </w:rPr>
        <w:t xml:space="preserve">Quita o reemplaza el </w:t>
      </w:r>
      <w:r>
        <w:rPr>
          <w:rFonts w:ascii="Consolas" w:hAnsi="Consolas"/>
          <w:b w:val="0"/>
          <w:i w:val="0"/>
          <w:color w:val="1F2937"/>
          <w:sz w:val="20"/>
        </w:rPr>
        <w:t>Route::inertia('dashboard', ...)</w:t>
      </w:r>
      <w:r>
        <w:rPr>
          <w:rFonts w:ascii="Calibri" w:hAnsi="Calibri"/>
          <w:b w:val="0"/>
          <w:i w:val="0"/>
          <w:sz w:val="22"/>
        </w:rPr>
        <w:t xml:space="preserve"> viejo si chocaba con el nuevo dashboard.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5.3 — Ver las rutas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route:list --path=peliculas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route:list --path=salas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route:list --path=funciones</w:t>
      </w:r>
    </w:p>
    <w:p>
      <w:r>
        <w:rPr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b w:val="0"/>
          <w:i w:val="0"/>
          <w:sz w:val="22"/>
        </w:rPr>
        <w:t xml:space="preserve"> debes ver </w:t>
      </w:r>
      <w:r>
        <w:rPr>
          <w:rFonts w:ascii="Consolas" w:hAnsi="Consolas"/>
          <w:b w:val="0"/>
          <w:i w:val="0"/>
          <w:color w:val="1F2937"/>
          <w:sz w:val="20"/>
        </w:rPr>
        <w:t>index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create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store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show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edit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update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destroy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estado</w:t>
      </w:r>
      <w:r>
        <w:rPr>
          <w:rFonts w:ascii="Calibri" w:hAnsi="Calibri"/>
          <w:b w:val="0"/>
          <w:i w:val="0"/>
          <w:sz w:val="22"/>
        </w:rPr>
        <w:t xml:space="preserve"> en cada módulo.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6 — Frontend (React + Inertia)</w:t>
      </w:r>
    </w:p>
    <w:p>
      <w:r>
        <w:rPr>
          <w:rFonts w:ascii="Calibri" w:hAnsi="Calibri"/>
          <w:b w:val="0"/>
          <w:i w:val="0"/>
          <w:sz w:val="22"/>
        </w:rPr>
        <w:t>Orden recomendado: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Tipos TypeScript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Utilidades y componentes compartidos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Formularios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Páginas de películas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Páginas de salas (misma idea)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Páginas de funciones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Menú lateral  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6.1 — Tipos</w:t>
      </w:r>
    </w:p>
    <w:p>
      <w:r>
        <w:rPr>
          <w:rFonts w:ascii="Calibri" w:hAnsi="Calibri"/>
          <w:b w:val="0"/>
          <w:i w:val="0"/>
          <w:sz w:val="22"/>
        </w:rPr>
        <w:t xml:space="preserve">Crea </w:t>
      </w:r>
      <w:r>
        <w:rPr>
          <w:rFonts w:ascii="Consolas" w:hAnsi="Consolas"/>
          <w:b w:val="0"/>
          <w:i w:val="0"/>
          <w:color w:val="1F2937"/>
          <w:sz w:val="20"/>
        </w:rPr>
        <w:t>resources/js/types/cine.ts</w:t>
      </w:r>
      <w:r>
        <w:rPr>
          <w:rFonts w:ascii="Calibri" w:hAnsi="Calibri"/>
          <w:b w:val="0"/>
          <w:i w:val="0"/>
          <w:sz w:val="22"/>
        </w:rPr>
        <w:t xml:space="preserve"> con tipos </w:t>
      </w:r>
      <w:r>
        <w:rPr>
          <w:rFonts w:ascii="Consolas" w:hAnsi="Consolas"/>
          <w:b w:val="0"/>
          <w:i w:val="0"/>
          <w:color w:val="1F2937"/>
          <w:sz w:val="20"/>
        </w:rPr>
        <w:t>Pelicula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Sala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Funcion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Paginador</w:t>
      </w:r>
      <w:r>
        <w:rPr>
          <w:rFonts w:ascii="Calibri" w:hAnsi="Calibri"/>
          <w:b w:val="0"/>
          <w:i w:val="0"/>
          <w:sz w:val="22"/>
        </w:rPr>
        <w:t>, etc.</w:t>
      </w:r>
    </w:p>
    <w:p>
      <w:r>
        <w:rPr>
          <w:rFonts w:ascii="Calibri" w:hAnsi="Calibri"/>
          <w:b w:val="0"/>
          <w:i w:val="0"/>
          <w:sz w:val="22"/>
        </w:rPr>
        <w:t>(Referencia: el archivo del mismo nombre en este proyecto.)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6.2 — Utilidades</w:t>
      </w:r>
    </w:p>
    <w:p>
      <w:r>
        <w:rPr>
          <w:rFonts w:ascii="Calibri" w:hAnsi="Calibri"/>
          <w:b w:val="0"/>
          <w:i w:val="0"/>
          <w:sz w:val="22"/>
        </w:rPr>
        <w:t xml:space="preserve">Crea </w:t>
      </w:r>
      <w:r>
        <w:rPr>
          <w:rFonts w:ascii="Consolas" w:hAnsi="Consolas"/>
          <w:b w:val="0"/>
          <w:i w:val="0"/>
          <w:color w:val="1F2937"/>
          <w:sz w:val="20"/>
        </w:rPr>
        <w:t>resources/js/lib/cine.ts</w:t>
      </w:r>
      <w:r>
        <w:rPr>
          <w:rFonts w:ascii="Calibri" w:hAnsi="Calibri"/>
          <w:b w:val="0"/>
          <w:i w:val="0"/>
          <w:sz w:val="22"/>
        </w:rPr>
        <w:t xml:space="preserve"> con: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horaCorta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minutosATexto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formatFecha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formatPrecio</w:t>
      </w:r>
    </w:p>
    <w:p>
      <w:pPr>
        <w:pStyle w:val="ListBullet"/>
      </w:pPr>
      <w:r>
        <w:rPr>
          <w:rFonts w:ascii="Consolas" w:hAnsi="Consolas"/>
          <w:b w:val="0"/>
          <w:i w:val="0"/>
          <w:color w:val="1F2937"/>
          <w:sz w:val="20"/>
        </w:rPr>
        <w:t>vistaPreviaFin</w:t>
      </w:r>
      <w:r>
        <w:rPr>
          <w:rFonts w:ascii="Calibri" w:hAnsi="Calibri"/>
          <w:b w:val="0"/>
          <w:i w:val="0"/>
          <w:sz w:val="22"/>
        </w:rPr>
        <w:t xml:space="preserve"> (solo ayuda visual; la verdad la calcula PHP)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6.3 — Componentes compartidos</w:t>
      </w:r>
    </w:p>
    <w:p>
      <w:r>
        <w:rPr>
          <w:rFonts w:ascii="Calibri" w:hAnsi="Calibri"/>
          <w:b w:val="0"/>
          <w:i w:val="0"/>
          <w:sz w:val="22"/>
        </w:rPr>
        <w:t xml:space="preserve">Carpeta: </w:t>
      </w:r>
      <w:r>
        <w:rPr>
          <w:rFonts w:ascii="Consolas" w:hAnsi="Consolas"/>
          <w:b w:val="0"/>
          <w:i w:val="0"/>
          <w:color w:val="1F2937"/>
          <w:sz w:val="20"/>
        </w:rPr>
        <w:t>resources/js/components/cine/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Archivo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Para qué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pagina.tsx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Contenedor con margen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encabezado.tsx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Título + descripción + botón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campo.tsx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Label + input + error de Laravel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estado-badge.tsx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Activa / Inactiva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paginacion.tsx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Anterior / Siguiente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botones-crud.tsx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Activar y Eliminar con router.patch / router.delete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nota.tsx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Texto explicativo en el formulario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pelicula-form.tsx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crear/editar película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sala-form.tsx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sala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funcion-form.tsx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función (muestra hora de fin estimada)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Regla del formulario Inertia: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&lt;Form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action={editando ? `/peliculas/${pelicula.id}` : '/peliculas'}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method={editando ? 'put' : 'post'}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&gt;</w:t>
      </w:r>
    </w:p>
    <w:p>
      <w:r>
        <w:rPr>
          <w:rFonts w:ascii="Calibri" w:hAnsi="Calibri"/>
          <w:b w:val="0"/>
          <w:i w:val="0"/>
          <w:sz w:val="22"/>
        </w:rPr>
        <w:t xml:space="preserve">El checkbox </w:t>
      </w:r>
      <w:r>
        <w:rPr>
          <w:rFonts w:ascii="Consolas" w:hAnsi="Consolas"/>
          <w:b w:val="0"/>
          <w:i w:val="0"/>
          <w:color w:val="1F2937"/>
          <w:sz w:val="20"/>
        </w:rPr>
        <w:t>estado</w:t>
      </w:r>
      <w:r>
        <w:rPr>
          <w:rFonts w:ascii="Calibri" w:hAnsi="Calibri"/>
          <w:b w:val="0"/>
          <w:i w:val="0"/>
          <w:sz w:val="22"/>
        </w:rPr>
        <w:t xml:space="preserve"> usa </w:t>
      </w:r>
      <w:r>
        <w:rPr>
          <w:rFonts w:ascii="Consolas" w:hAnsi="Consolas"/>
          <w:b w:val="0"/>
          <w:i w:val="0"/>
          <w:color w:val="1F2937"/>
          <w:sz w:val="20"/>
        </w:rPr>
        <w:t>name="estado"</w:t>
      </w:r>
      <w:r>
        <w:rPr>
          <w:rFonts w:ascii="Calibri" w:hAnsi="Calibri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color w:val="1F2937"/>
          <w:sz w:val="20"/>
        </w:rPr>
        <w:t>value="1"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 xml:space="preserve">Si no está marcado, Laravel recibe “apagado” y lo guardas con </w:t>
      </w:r>
      <w:r>
        <w:rPr>
          <w:rFonts w:ascii="Consolas" w:hAnsi="Consolas"/>
          <w:b w:val="0"/>
          <w:i w:val="0"/>
          <w:color w:val="1F2937"/>
          <w:sz w:val="20"/>
        </w:rPr>
        <w:t>$request-&gt;boolean('estado')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6.4 — Páginas de películas</w:t>
      </w:r>
    </w:p>
    <w:p>
      <w:r>
        <w:rPr>
          <w:rFonts w:ascii="Calibri" w:hAnsi="Calibri"/>
          <w:b w:val="0"/>
          <w:i w:val="0"/>
          <w:sz w:val="22"/>
        </w:rPr>
        <w:t xml:space="preserve">Crea la carpeta </w:t>
      </w:r>
      <w:r>
        <w:rPr>
          <w:rFonts w:ascii="Consolas" w:hAnsi="Consolas"/>
          <w:b w:val="0"/>
          <w:i w:val="0"/>
          <w:color w:val="1F2937"/>
          <w:sz w:val="20"/>
        </w:rPr>
        <w:t>resources/js/pages/peliculas/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Archivo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Ruta que lo usa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index.tsx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/peliculas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/peliculas/create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edit.tsx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/peliculas/{id}/edit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show.tsx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/peliculas/{id}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index.tsx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Formulario de búsqueda con </w:t>
      </w:r>
      <w:r>
        <w:rPr>
          <w:rFonts w:ascii="Consolas" w:hAnsi="Consolas"/>
          <w:b w:val="0"/>
          <w:i w:val="0"/>
          <w:color w:val="1F2937"/>
          <w:sz w:val="20"/>
        </w:rPr>
        <w:t>method="get"</w:t>
      </w:r>
      <w:r>
        <w:rPr>
          <w:rFonts w:ascii="Calibri" w:hAnsi="Calibri"/>
          <w:b w:val="0"/>
          <w:i w:val="0"/>
          <w:sz w:val="22"/>
        </w:rPr>
        <w:t xml:space="preserve"> (no es Inertia Form)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Tabla con Ver / Editar / Desactivar / Eliminar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No muestres Eliminar si </w:t>
      </w:r>
      <w:r>
        <w:rPr>
          <w:rFonts w:ascii="Consolas" w:hAnsi="Consolas"/>
          <w:b w:val="0"/>
          <w:i w:val="0"/>
          <w:color w:val="1F2937"/>
          <w:sz w:val="20"/>
        </w:rPr>
        <w:t>funciones_count &gt; 0</w:t>
      </w:r>
    </w:p>
    <w:p>
      <w:r>
        <w:rPr>
          <w:rFonts w:ascii="Calibri" w:hAnsi="Calibri"/>
          <w:b w:val="0"/>
          <w:i w:val="0"/>
          <w:sz w:val="22"/>
        </w:rPr>
        <w:t>Cada página puede definir migas de pan: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ListadoPeliculas.layout = {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breadcrumbs: [{ title: 'Películas', href: '/peliculas' }],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};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6.5 — Páginas de salas</w:t>
      </w:r>
    </w:p>
    <w:p>
      <w:r>
        <w:rPr>
          <w:rFonts w:ascii="Calibri" w:hAnsi="Calibri"/>
          <w:b w:val="0"/>
          <w:i w:val="0"/>
          <w:sz w:val="22"/>
        </w:rPr>
        <w:t xml:space="preserve">Crea </w:t>
      </w:r>
      <w:r>
        <w:rPr>
          <w:rFonts w:ascii="Consolas" w:hAnsi="Consolas"/>
          <w:b w:val="0"/>
          <w:i w:val="0"/>
          <w:color w:val="1F2937"/>
          <w:sz w:val="20"/>
        </w:rPr>
        <w:t>resources/js/pages/salas/</w:t>
      </w:r>
      <w:r>
        <w:rPr>
          <w:rFonts w:ascii="Calibri" w:hAnsi="Calibri"/>
          <w:b w:val="0"/>
          <w:i w:val="0"/>
          <w:sz w:val="22"/>
        </w:rPr>
        <w:t xml:space="preserve"> igual que películas (</w:t>
      </w:r>
      <w:r>
        <w:rPr>
          <w:rFonts w:ascii="Consolas" w:hAnsi="Consolas"/>
          <w:b w:val="0"/>
          <w:i w:val="0"/>
          <w:color w:val="1F2937"/>
          <w:sz w:val="20"/>
        </w:rPr>
        <w:t>index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create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edit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2937"/>
          <w:sz w:val="20"/>
        </w:rPr>
        <w:t>show</w:t>
      </w:r>
      <w:r>
        <w:rPr>
          <w:rFonts w:ascii="Calibri" w:hAnsi="Calibri"/>
          <w:b w:val="0"/>
          <w:i w:val="0"/>
          <w:sz w:val="22"/>
        </w:rPr>
        <w:t xml:space="preserve">), usando </w:t>
      </w:r>
      <w:r>
        <w:rPr>
          <w:rFonts w:ascii="Consolas" w:hAnsi="Consolas"/>
          <w:b w:val="0"/>
          <w:i w:val="0"/>
          <w:color w:val="1F2937"/>
          <w:sz w:val="20"/>
        </w:rPr>
        <w:t>SalaForm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6.6 — Páginas de funciones</w:t>
      </w:r>
    </w:p>
    <w:p>
      <w:r>
        <w:rPr>
          <w:rFonts w:ascii="Calibri" w:hAnsi="Calibri"/>
          <w:b w:val="0"/>
          <w:i w:val="0"/>
          <w:sz w:val="22"/>
        </w:rPr>
        <w:t xml:space="preserve">Crea </w:t>
      </w:r>
      <w:r>
        <w:rPr>
          <w:rFonts w:ascii="Consolas" w:hAnsi="Consolas"/>
          <w:b w:val="0"/>
          <w:i w:val="0"/>
          <w:color w:val="1F2937"/>
          <w:sz w:val="20"/>
        </w:rPr>
        <w:t>resources/js/pages/funciones/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En el formulario: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Select de película y sala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Fecha, hora de inicio, precio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Texto de ayuda: “Termina aproximadamente a las …”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Explicar en una nota la regla del cruce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6.7 — Dashboard</w:t>
      </w:r>
    </w:p>
    <w:p>
      <w:r>
        <w:rPr>
          <w:rFonts w:ascii="Calibri" w:hAnsi="Calibri"/>
          <w:b w:val="0"/>
          <w:i w:val="0"/>
          <w:sz w:val="22"/>
        </w:rPr>
        <w:t xml:space="preserve">Reemplaza </w:t>
      </w:r>
      <w:r>
        <w:rPr>
          <w:rFonts w:ascii="Consolas" w:hAnsi="Consolas"/>
          <w:b w:val="0"/>
          <w:i w:val="0"/>
          <w:color w:val="1F2937"/>
          <w:sz w:val="20"/>
        </w:rPr>
        <w:t>resources/js/pages/dashboard.tsx</w:t>
      </w:r>
      <w:r>
        <w:rPr>
          <w:rFonts w:ascii="Calibri" w:hAnsi="Calibri"/>
          <w:b w:val="0"/>
          <w:i w:val="0"/>
          <w:sz w:val="22"/>
        </w:rPr>
        <w:t xml:space="preserve"> para mostrar contadores y próximas funciones (props de </w:t>
      </w:r>
      <w:r>
        <w:rPr>
          <w:rFonts w:ascii="Consolas" w:hAnsi="Consolas"/>
          <w:b w:val="0"/>
          <w:i w:val="0"/>
          <w:color w:val="1F2937"/>
          <w:sz w:val="20"/>
        </w:rPr>
        <w:t>DashboardController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6.8 — Menú lateral</w:t>
      </w:r>
    </w:p>
    <w:p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resources/js/components/app-sidebar.tsx</w:t>
      </w:r>
      <w:r>
        <w:rPr>
          <w:rFonts w:ascii="Calibri" w:hAnsi="Calibri"/>
          <w:b w:val="0"/>
          <w:i w:val="0"/>
          <w:sz w:val="22"/>
        </w:rPr>
        <w:t xml:space="preserve"> agrega enlaces: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Inicio → </w:t>
      </w:r>
      <w:r>
        <w:rPr>
          <w:rFonts w:ascii="Consolas" w:hAnsi="Consolas"/>
          <w:b w:val="0"/>
          <w:i w:val="0"/>
          <w:color w:val="1F2937"/>
          <w:sz w:val="20"/>
        </w:rPr>
        <w:t>/dashboard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Películas → </w:t>
      </w:r>
      <w:r>
        <w:rPr>
          <w:rFonts w:ascii="Consolas" w:hAnsi="Consolas"/>
          <w:b w:val="0"/>
          <w:i w:val="0"/>
          <w:color w:val="1F2937"/>
          <w:sz w:val="20"/>
        </w:rPr>
        <w:t>/peliculas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Salas → </w:t>
      </w:r>
      <w:r>
        <w:rPr>
          <w:rFonts w:ascii="Consolas" w:hAnsi="Consolas"/>
          <w:b w:val="0"/>
          <w:i w:val="0"/>
          <w:color w:val="1F2937"/>
          <w:sz w:val="20"/>
        </w:rPr>
        <w:t>/salas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Funciones → </w:t>
      </w:r>
      <w:r>
        <w:rPr>
          <w:rFonts w:ascii="Consolas" w:hAnsi="Consolas"/>
          <w:b w:val="0"/>
          <w:i w:val="0"/>
          <w:color w:val="1F2937"/>
          <w:sz w:val="20"/>
        </w:rPr>
        <w:t>/funciones</w:t>
      </w:r>
    </w:p>
    <w:p>
      <w:r>
        <w:rPr>
          <w:rFonts w:ascii="Calibri" w:hAnsi="Calibri"/>
          <w:b w:val="0"/>
          <w:i w:val="0"/>
          <w:sz w:val="22"/>
        </w:rPr>
        <w:t>Opcional: cambia el logo a “Cine”.</w:t>
      </w:r>
    </w:p>
    <w:p>
      <w:r>
        <w:rPr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b w:val="0"/>
          <w:i w:val="0"/>
          <w:sz w:val="22"/>
        </w:rPr>
        <w:t xml:space="preserve"> con </w:t>
      </w:r>
      <w:r>
        <w:rPr>
          <w:rFonts w:ascii="Consolas" w:hAnsi="Consolas"/>
          <w:b w:val="0"/>
          <w:i w:val="0"/>
          <w:color w:val="1F2937"/>
          <w:sz w:val="20"/>
        </w:rPr>
        <w:t>npm run dev</w:t>
      </w:r>
      <w:r>
        <w:rPr>
          <w:rFonts w:ascii="Calibri" w:hAnsi="Calibri"/>
          <w:b w:val="0"/>
          <w:i w:val="0"/>
          <w:sz w:val="22"/>
        </w:rPr>
        <w:t xml:space="preserve"> activo, inicia sesión y abre cada enlace del menú. No debe aparecer pantalla en blanco ni error 500.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7 — Datos de ejemplo (seeder)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7.1 — Crear seeder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make:seeder CineSeeder</w:t>
      </w:r>
    </w:p>
    <w:p>
      <w:r>
        <w:rPr>
          <w:rFonts w:ascii="Calibri" w:hAnsi="Calibri"/>
          <w:b w:val="0"/>
          <w:i w:val="0"/>
          <w:sz w:val="22"/>
        </w:rPr>
        <w:t xml:space="preserve">En </w:t>
      </w:r>
      <w:r>
        <w:rPr>
          <w:rFonts w:ascii="Consolas" w:hAnsi="Consolas"/>
          <w:b w:val="0"/>
          <w:i w:val="0"/>
          <w:color w:val="1F2937"/>
          <w:sz w:val="20"/>
        </w:rPr>
        <w:t>CineSeeder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 4–5 películas (una inactiva a propósito).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 3 salas (una inactiva).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Crea funciones de ejemplo </w:t>
      </w:r>
      <w:r>
        <w:rPr>
          <w:rFonts w:ascii="Calibri" w:hAnsi="Calibri"/>
          <w:b/>
          <w:i w:val="0"/>
          <w:sz w:val="22"/>
        </w:rPr>
        <w:t>sin cruces</w:t>
      </w:r>
      <w:r>
        <w:rPr>
          <w:rFonts w:ascii="Calibri" w:hAnsi="Calibri"/>
          <w:b w:val="0"/>
          <w:i w:val="0"/>
          <w:sz w:val="22"/>
        </w:rPr>
        <w:t xml:space="preserve"> (misma hora solo en salas distintas).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7.2 — Llamarlo desde `DatabaseSeeder`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User::query()-&gt;updateOrCreate(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['email' =&gt; 'test@example.com'],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[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'name' =&gt; 'Estudiante',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'password' =&gt; Hash::make('password'),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    'email_verified_at' =&gt; now(),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   ],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);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$this-&gt;call(CineSeeder::class);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Paso 7.3 — Ejecutar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db:seed</w:t>
      </w:r>
    </w:p>
    <w:p>
      <w:r>
        <w:rPr>
          <w:rFonts w:ascii="Calibri" w:hAnsi="Calibri"/>
          <w:b/>
          <w:i w:val="0"/>
          <w:sz w:val="22"/>
        </w:rPr>
        <w:t>Usuario de práctica: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F2937"/>
          <w:sz w:val="20"/>
        </w:rPr>
        <w:t>test@example.com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1F2937"/>
          <w:sz w:val="20"/>
        </w:rPr>
        <w:t>password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8 — Prueba manual (entrega)</w:t>
      </w:r>
    </w:p>
    <w:p>
      <w:r>
        <w:rPr>
          <w:rFonts w:ascii="Calibri" w:hAnsi="Calibri"/>
          <w:b w:val="0"/>
          <w:i w:val="0"/>
          <w:sz w:val="22"/>
        </w:rPr>
        <w:t>Haz estas pruebas y anota el resultado: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Películas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Registrar una película con todos los campos.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Buscarla por título.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Editar la sinopsis.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Desactivarla → no debe aparecer al programar funciones.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Intentar eliminarla si tiene funciones → debe rechazarlo.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Salas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Crear “Sala A” con capacidad 50.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Intentar otra con el mismo nombre → error.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Desactivar la sala → no debe salir al crear funciones.  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Funciones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Programar película activa en sala activa a las 14:00.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Otra en la </w:t>
      </w:r>
      <w:r>
        <w:rPr>
          <w:rFonts w:ascii="Calibri" w:hAnsi="Calibri"/>
          <w:b/>
          <w:i w:val="0"/>
          <w:sz w:val="22"/>
        </w:rPr>
        <w:t>misma sala</w:t>
      </w:r>
      <w:r>
        <w:rPr>
          <w:rFonts w:ascii="Calibri" w:hAnsi="Calibri"/>
          <w:b w:val="0"/>
          <w:i w:val="0"/>
          <w:sz w:val="22"/>
        </w:rPr>
        <w:t xml:space="preserve"> a las 15:00 con duración que se cruce → </w:t>
      </w:r>
      <w:r>
        <w:rPr>
          <w:rFonts w:ascii="Calibri" w:hAnsi="Calibri"/>
          <w:b/>
          <w:i w:val="0"/>
          <w:sz w:val="22"/>
        </w:rPr>
        <w:t>debe fallar</w:t>
      </w:r>
      <w:r>
        <w:rPr>
          <w:rFonts w:ascii="Calibri" w:hAnsi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La misma hora en </w:t>
      </w:r>
      <w:r>
        <w:rPr>
          <w:rFonts w:ascii="Calibri" w:hAnsi="Calibri"/>
          <w:b/>
          <w:i w:val="0"/>
          <w:sz w:val="22"/>
        </w:rPr>
        <w:t>otra sala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debe funcionar</w:t>
      </w:r>
      <w:r>
        <w:rPr>
          <w:rFonts w:ascii="Calibri" w:hAnsi="Calibri"/>
          <w:b w:val="0"/>
          <w:i w:val="0"/>
          <w:sz w:val="22"/>
        </w:rPr>
        <w:t xml:space="preserve">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Una que empiece a las 23:30 con 120 minutos → </w:t>
      </w:r>
      <w:r>
        <w:rPr>
          <w:rFonts w:ascii="Calibri" w:hAnsi="Calibri"/>
          <w:b/>
          <w:i w:val="0"/>
          <w:sz w:val="22"/>
        </w:rPr>
        <w:t>debe fallar</w:t>
      </w:r>
      <w:r>
        <w:rPr>
          <w:rFonts w:ascii="Calibri" w:hAnsi="Calibri"/>
          <w:b w:val="0"/>
          <w:i w:val="0"/>
          <w:sz w:val="22"/>
        </w:rPr>
        <w:t xml:space="preserve"> (medianoche).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Desactivar una función → esa sala queda libre en ese horario.  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FASE 9 — Pruebas automáticas (opcional / avanzado)</w:t>
      </w:r>
    </w:p>
    <w:p>
      <w:r>
        <w:rPr>
          <w:rFonts w:ascii="Calibri" w:hAnsi="Calibri"/>
          <w:b w:val="0"/>
          <w:i w:val="0"/>
          <w:sz w:val="22"/>
        </w:rPr>
        <w:t xml:space="preserve">Copia o escribe </w:t>
      </w:r>
      <w:r>
        <w:rPr>
          <w:rFonts w:ascii="Consolas" w:hAnsi="Consolas"/>
          <w:b w:val="0"/>
          <w:i w:val="0"/>
          <w:color w:val="1F2937"/>
          <w:sz w:val="20"/>
        </w:rPr>
        <w:t>tests/Feature/CineTest.php</w:t>
      </w:r>
      <w:r>
        <w:rPr>
          <w:rFonts w:ascii="Calibri" w:hAnsi="Calibri"/>
          <w:b w:val="0"/>
          <w:i w:val="0"/>
          <w:sz w:val="22"/>
        </w:rPr>
        <w:t xml:space="preserve"> con casos como: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visitante no entra a </w:t>
      </w:r>
      <w:r>
        <w:rPr>
          <w:rFonts w:ascii="Consolas" w:hAnsi="Consolas"/>
          <w:b w:val="0"/>
          <w:i w:val="0"/>
          <w:color w:val="1F2937"/>
          <w:sz w:val="20"/>
        </w:rPr>
        <w:t>/peliculas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registra película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se elimina película con funciones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se cruzan funciones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 permite la misma hora en otra sala</w:t>
      </w:r>
    </w:p>
    <w:p>
      <w:r>
        <w:rPr>
          <w:rFonts w:ascii="Calibri" w:hAnsi="Calibri"/>
          <w:b w:val="0"/>
          <w:i w:val="0"/>
          <w:sz w:val="22"/>
        </w:rPr>
        <w:t>Correr (con PHP 8.3):</w:t>
      </w:r>
    </w:p>
    <w:p>
      <w:pPr>
        <w:spacing w:before="0" w:after="0"/>
        <w:ind w:left="216"/>
        <w:shd w:fill="F1F5F9" w:val="clear"/>
      </w:pPr>
      <w:r>
        <w:rPr>
          <w:rFonts w:ascii="Consolas" w:hAnsi="Consolas"/>
          <w:b w:val="0"/>
          <w:i w:val="0"/>
          <w:color w:val="1F2937"/>
          <w:sz w:val="18"/>
        </w:rPr>
        <w:t>php artisan test --filter=CineTest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Orden de archivos (checklist de entrega)</w:t>
      </w:r>
    </w:p>
    <w:p>
      <w:r>
        <w:rPr>
          <w:rFonts w:ascii="Calibri" w:hAnsi="Calibri"/>
          <w:b w:val="0"/>
          <w:i w:val="0"/>
          <w:sz w:val="22"/>
        </w:rPr>
        <w:t>Marca cuando exista y funcione: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Base de datos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migración </w:t>
      </w:r>
      <w:r>
        <w:rPr>
          <w:rFonts w:ascii="Consolas" w:hAnsi="Consolas"/>
          <w:b w:val="0"/>
          <w:i w:val="0"/>
          <w:color w:val="1F2937"/>
          <w:sz w:val="20"/>
        </w:rPr>
        <w:t>peliculas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migración </w:t>
      </w:r>
      <w:r>
        <w:rPr>
          <w:rFonts w:ascii="Consolas" w:hAnsi="Consolas"/>
          <w:b w:val="0"/>
          <w:i w:val="0"/>
          <w:color w:val="1F2937"/>
          <w:sz w:val="20"/>
        </w:rPr>
        <w:t>salas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migración </w:t>
      </w:r>
      <w:r>
        <w:rPr>
          <w:rFonts w:ascii="Consolas" w:hAnsi="Consolas"/>
          <w:b w:val="0"/>
          <w:i w:val="0"/>
          <w:color w:val="1F2937"/>
          <w:sz w:val="20"/>
        </w:rPr>
        <w:t>funciones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php artisan migrate</w:t>
      </w:r>
      <w:r>
        <w:rPr>
          <w:rFonts w:ascii="Calibri" w:hAnsi="Calibri"/>
          <w:b w:val="0"/>
          <w:i w:val="0"/>
          <w:sz w:val="22"/>
        </w:rPr>
        <w:t xml:space="preserve"> sin error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Backend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app/Models/Pelicula.php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app/Models/Sala.php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app/Models/Funcion.php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app/Http/Requests/PeliculaRequest.php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app/Http/Requests/SalaRequest.php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app/Http/Requests/FuncionRequest.php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app/Http/Controllers/PeliculaController.php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app/Http/Controllers/SalaController.php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app/Http/Controllers/FuncionController.php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app/Http/Controllers/DashboardController.php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routes/cine.php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1F2937"/>
          <w:sz w:val="20"/>
        </w:rPr>
        <w:t>require</w:t>
      </w:r>
      <w:r>
        <w:rPr>
          <w:rFonts w:ascii="Calibri" w:hAnsi="Calibri"/>
          <w:b w:val="0"/>
          <w:i w:val="0"/>
          <w:sz w:val="22"/>
        </w:rPr>
        <w:t xml:space="preserve"> en </w:t>
      </w:r>
      <w:r>
        <w:rPr>
          <w:rFonts w:ascii="Consolas" w:hAnsi="Consolas"/>
          <w:b w:val="0"/>
          <w:i w:val="0"/>
          <w:color w:val="1F2937"/>
          <w:sz w:val="20"/>
        </w:rPr>
        <w:t>web.php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database/seeders/CineSeeder.php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Frontend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resources/js/types/cine.ts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resources/js/lib/cine.ts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componentes en </w:t>
      </w:r>
      <w:r>
        <w:rPr>
          <w:rFonts w:ascii="Consolas" w:hAnsi="Consolas"/>
          <w:b w:val="0"/>
          <w:i w:val="0"/>
          <w:color w:val="1F2937"/>
          <w:sz w:val="20"/>
        </w:rPr>
        <w:t>resources/js/components/cine/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páginas </w:t>
      </w:r>
      <w:r>
        <w:rPr>
          <w:rFonts w:ascii="Consolas" w:hAnsi="Consolas"/>
          <w:b w:val="0"/>
          <w:i w:val="0"/>
          <w:color w:val="1F2937"/>
          <w:sz w:val="20"/>
        </w:rPr>
        <w:t>peliculas/*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páginas </w:t>
      </w:r>
      <w:r>
        <w:rPr>
          <w:rFonts w:ascii="Consolas" w:hAnsi="Consolas"/>
          <w:b w:val="0"/>
          <w:i w:val="0"/>
          <w:color w:val="1F2937"/>
          <w:sz w:val="20"/>
        </w:rPr>
        <w:t>salas/*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 xml:space="preserve">páginas </w:t>
      </w:r>
      <w:r>
        <w:rPr>
          <w:rFonts w:ascii="Consolas" w:hAnsi="Consolas"/>
          <w:b w:val="0"/>
          <w:i w:val="0"/>
          <w:color w:val="1F2937"/>
          <w:sz w:val="20"/>
        </w:rPr>
        <w:t>funciones/*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1F2937"/>
          <w:sz w:val="20"/>
        </w:rPr>
        <w:t>dashboard.tsx</w:t>
      </w:r>
      <w:r>
        <w:rPr>
          <w:rFonts w:ascii="Calibri" w:hAnsi="Calibri"/>
          <w:b w:val="0"/>
          <w:i w:val="0"/>
          <w:sz w:val="22"/>
        </w:rPr>
        <w:t xml:space="preserve"> actualizado</w:t>
      </w:r>
    </w:p>
    <w:p>
      <w:pPr>
        <w:ind w:left="288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alibri" w:hAnsi="Calibri"/>
          <w:b w:val="0"/>
          <w:i w:val="0"/>
          <w:sz w:val="22"/>
        </w:rPr>
        <w:t>menú lateral con los 3 módulos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Errores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Error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Causa probable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Qué hacer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Your Composer dependencies require a PHP version "&gt;= 8.3"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PATH usa PHP 7 de XAMPP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Usa el PHP 8.3 de Laragon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Unable to locate file in Vite manifest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Falta npm run dev o npm run build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Arranca Vite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Ruta funciones/{funcione}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Singularización en inglés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-&gt;parameters(['funciones' =&gt; 'funcion'])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Tabla funcions no existe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Modelo sin $table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protected $table = 'funciones';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404 en /peliculas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Rutas no incluidas o servidor de otro proyecto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Revisa web.php y el puerto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deja borrar película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Tiene funciones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 correcto; desactívala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Vite: wayfinder:generate falla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PHP viejo en PATH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Pon PHP 8.3 primero en el PATH</w:t>
            </w:r>
          </w:p>
        </w:tc>
      </w:tr>
    </w:tbl>
    <w:p/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Cómo explicar el proyecto en 3 minutos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Qué hace:</w:t>
      </w:r>
      <w:r>
        <w:rPr>
          <w:rFonts w:ascii="Calibri" w:hAnsi="Calibri"/>
          <w:b w:val="0"/>
          <w:i w:val="0"/>
          <w:sz w:val="22"/>
        </w:rPr>
        <w:t xml:space="preserve"> administra catálogo, salas y cartelera.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Cómo está organizado:</w:t>
      </w:r>
      <w:r>
        <w:rPr>
          <w:rFonts w:ascii="Calibri" w:hAnsi="Calibri"/>
          <w:b w:val="0"/>
          <w:i w:val="0"/>
          <w:sz w:val="22"/>
        </w:rPr>
        <w:t xml:space="preserve"> rutas → validación → controlador → modelo → pantalla React.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La regla clave: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F2937"/>
          <w:sz w:val="20"/>
        </w:rPr>
        <w:t>Funcion::hayCruce()</w:t>
      </w:r>
      <w:r>
        <w:rPr>
          <w:rFonts w:ascii="Calibri" w:hAnsi="Calibri"/>
          <w:b w:val="0"/>
          <w:i w:val="0"/>
          <w:sz w:val="22"/>
        </w:rPr>
        <w:t xml:space="preserve"> evita solapar horarios en la misma sala.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Desactivar ≠ eliminar:</w:t>
      </w:r>
      <w:r>
        <w:rPr>
          <w:rFonts w:ascii="Calibri" w:hAnsi="Calibri"/>
          <w:b w:val="0"/>
          <w:i w:val="0"/>
          <w:sz w:val="22"/>
        </w:rPr>
        <w:t xml:space="preserve"> desactivar archiva; eliminar quita el registro (solo si no tiene funciones).  </w:t>
      </w:r>
    </w:p>
    <w:p>
      <w:pPr>
        <w:pBdr>
          <w:bottom w:val="single" w:sz="12" w:space="1" w:color="94A3B8"/>
        </w:pBdr>
      </w:pPr>
    </w:p>
    <w:p>
      <w:pPr>
        <w:pStyle w:val="Heading1"/>
      </w:pPr>
      <w:r>
        <w:rPr>
          <w:rFonts w:ascii="Calibri" w:hAnsi="Calibri"/>
          <w:b/>
          <w:i w:val="0"/>
          <w:sz w:val="36"/>
        </w:rPr>
        <w:t>Relación con tu documento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En *Creación de proyecto laravel.docx*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Continúa aquí en…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Crear proyecto + npm + Inertia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Ya hecho (prerrequisito)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make:model Pelicula -mrc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Fase 1 (completar migración) y Fase 2–4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Campos de la tabla películas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Paso 1.1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php artisan migrate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Paso 1.4 (después de salas y funciones)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*(no estaba)*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Salas, funciones, React, seeder, menú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Si te pierdes en un archivo concreto, ábrelo en este mismo proyecto: el código está comentado para clase. Esta guía te dice </w:t>
      </w:r>
      <w:r>
        <w:rPr>
          <w:rFonts w:ascii="Calibri" w:hAnsi="Calibri"/>
          <w:b/>
          <w:i w:val="0"/>
          <w:sz w:val="22"/>
        </w:rPr>
        <w:t>en qué orden crearlo</w:t>
      </w:r>
      <w:r>
        <w:rPr>
          <w:rFonts w:ascii="Calibri" w:hAnsi="Calibri"/>
          <w:b w:val="0"/>
          <w:i w:val="0"/>
          <w:sz w:val="22"/>
        </w:rPr>
        <w:t xml:space="preserve">; los archivos del repo son el </w:t>
      </w:r>
      <w:r>
        <w:rPr>
          <w:rFonts w:ascii="Calibri" w:hAnsi="Calibri"/>
          <w:b/>
          <w:i w:val="0"/>
          <w:sz w:val="22"/>
        </w:rPr>
        <w:t>resultado esperado</w:t>
      </w:r>
      <w:r>
        <w:rPr>
          <w:rFonts w:ascii="Calibri" w:hAnsi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